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3C14" w14:textId="77777777" w:rsidR="003740D1" w:rsidRPr="00B13E77" w:rsidRDefault="00A535E6" w:rsidP="00AA56FF">
      <w:pPr>
        <w:jc w:val="center"/>
        <w:rPr>
          <w:rFonts w:ascii="Abadi" w:hAnsi="Abadi"/>
          <w:b/>
          <w:bCs/>
          <w:color w:val="1F497D" w:themeColor="text2"/>
          <w:sz w:val="32"/>
          <w:szCs w:val="40"/>
        </w:rPr>
      </w:pPr>
      <w:r w:rsidRPr="00B13E77">
        <w:rPr>
          <w:rFonts w:ascii="Abadi" w:hAnsi="Abadi"/>
          <w:b/>
          <w:bCs/>
          <w:color w:val="1F497D" w:themeColor="text2"/>
          <w:sz w:val="32"/>
          <w:szCs w:val="40"/>
        </w:rPr>
        <w:t>Assignment 17</w:t>
      </w:r>
      <w:r w:rsidRPr="00B13E77">
        <w:rPr>
          <w:rFonts w:ascii="Abadi" w:hAnsi="Abadi"/>
          <w:b/>
          <w:bCs/>
          <w:color w:val="1F497D" w:themeColor="text2"/>
          <w:sz w:val="32"/>
          <w:szCs w:val="40"/>
        </w:rPr>
        <w:br/>
        <w:t>Academic Data Insights</w:t>
      </w:r>
    </w:p>
    <w:p w14:paraId="6FAAB044" w14:textId="77777777" w:rsidR="003740D1" w:rsidRPr="00B13E77" w:rsidRDefault="00A535E6" w:rsidP="0075440A">
      <w:pPr>
        <w:rPr>
          <w:rFonts w:ascii="Abadi" w:hAnsi="Abadi"/>
        </w:rPr>
      </w:pPr>
      <w:r w:rsidRPr="00B13E77">
        <w:rPr>
          <w:rFonts w:ascii="Abadi" w:hAnsi="Abadi"/>
        </w:rPr>
        <w:t>SQL Views and Common Table Expressions (CTEs)</w:t>
      </w:r>
    </w:p>
    <w:p w14:paraId="6CCFC2C6" w14:textId="77777777" w:rsidR="003740D1" w:rsidRPr="00B13E77" w:rsidRDefault="00A535E6" w:rsidP="0075440A">
      <w:pPr>
        <w:rPr>
          <w:rFonts w:ascii="Abadi" w:hAnsi="Abadi"/>
        </w:rPr>
      </w:pPr>
      <w:r w:rsidRPr="00B13E77">
        <w:rPr>
          <w:rFonts w:ascii="Abadi" w:hAnsi="Abadi"/>
        </w:rPr>
        <w:t>Recorded verification results</w:t>
      </w:r>
    </w:p>
    <w:p w14:paraId="7BEC8F15" w14:textId="77777777" w:rsidR="00AA56FF" w:rsidRPr="00B13E77" w:rsidRDefault="00AA56FF" w:rsidP="0075440A">
      <w:pPr>
        <w:rPr>
          <w:rFonts w:ascii="Abadi" w:hAnsi="Abadi"/>
        </w:rPr>
      </w:pPr>
    </w:p>
    <w:tbl>
      <w:tblPr>
        <w:tblStyle w:val="LightShading-Accent1"/>
        <w:tblW w:w="0" w:type="auto"/>
        <w:tblLook w:val="04A0" w:firstRow="1" w:lastRow="0" w:firstColumn="1" w:lastColumn="0" w:noHBand="0" w:noVBand="1"/>
      </w:tblPr>
      <w:tblGrid>
        <w:gridCol w:w="4968"/>
        <w:gridCol w:w="4968"/>
      </w:tblGrid>
      <w:tr w:rsidR="00AA56FF" w:rsidRPr="00B13E77" w14:paraId="0A6E4689" w14:textId="77777777" w:rsidTr="001B5D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94200C3" w14:textId="77777777" w:rsidR="00AA56FF" w:rsidRPr="00B13E77" w:rsidRDefault="00AA56FF" w:rsidP="001B5DAF">
            <w:pPr>
              <w:rPr>
                <w:rFonts w:ascii="Abadi" w:hAnsi="Abadi"/>
              </w:rPr>
            </w:pPr>
            <w:r w:rsidRPr="00B13E77">
              <w:rPr>
                <w:rFonts w:ascii="Abadi" w:hAnsi="Abadi"/>
              </w:rPr>
              <w:t>Students</w:t>
            </w:r>
          </w:p>
        </w:tc>
        <w:tc>
          <w:tcPr>
            <w:tcW w:w="4968" w:type="dxa"/>
          </w:tcPr>
          <w:p w14:paraId="54242A0E" w14:textId="77777777" w:rsidR="00AA56FF" w:rsidRPr="00B13E77" w:rsidRDefault="00AA56FF" w:rsidP="001B5DAF">
            <w:pPr>
              <w:cnfStyle w:val="100000000000" w:firstRow="1" w:lastRow="0" w:firstColumn="0" w:lastColumn="0" w:oddVBand="0" w:evenVBand="0" w:oddHBand="0" w:evenHBand="0" w:firstRowFirstColumn="0" w:firstRowLastColumn="0" w:lastRowFirstColumn="0" w:lastRowLastColumn="0"/>
              <w:rPr>
                <w:rFonts w:ascii="Abadi" w:hAnsi="Abadi"/>
              </w:rPr>
            </w:pPr>
            <w:r w:rsidRPr="00B13E77">
              <w:rPr>
                <w:rFonts w:ascii="Abadi" w:hAnsi="Abadi"/>
              </w:rPr>
              <w:t>60 records</w:t>
            </w:r>
          </w:p>
        </w:tc>
      </w:tr>
      <w:tr w:rsidR="00AA56FF" w:rsidRPr="00B13E77" w14:paraId="66120BE1" w14:textId="77777777" w:rsidTr="001B5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94BB61" w14:textId="77777777" w:rsidR="00AA56FF" w:rsidRPr="00B13E77" w:rsidRDefault="00AA56FF" w:rsidP="001B5DAF">
            <w:pPr>
              <w:rPr>
                <w:rFonts w:ascii="Abadi" w:hAnsi="Abadi"/>
              </w:rPr>
            </w:pPr>
            <w:r w:rsidRPr="00B13E77">
              <w:rPr>
                <w:rFonts w:ascii="Abadi" w:hAnsi="Abadi"/>
              </w:rPr>
              <w:t>Courses</w:t>
            </w:r>
          </w:p>
        </w:tc>
        <w:tc>
          <w:tcPr>
            <w:tcW w:w="4968" w:type="dxa"/>
          </w:tcPr>
          <w:p w14:paraId="3BE54843" w14:textId="77777777" w:rsidR="00AA56FF" w:rsidRPr="00B13E77" w:rsidRDefault="00AA56FF" w:rsidP="001B5DAF">
            <w:pPr>
              <w:cnfStyle w:val="000000100000" w:firstRow="0" w:lastRow="0" w:firstColumn="0" w:lastColumn="0" w:oddVBand="0" w:evenVBand="0" w:oddHBand="1" w:evenHBand="0" w:firstRowFirstColumn="0" w:firstRowLastColumn="0" w:lastRowFirstColumn="0" w:lastRowLastColumn="0"/>
              <w:rPr>
                <w:rFonts w:ascii="Abadi" w:hAnsi="Abadi"/>
              </w:rPr>
            </w:pPr>
            <w:r w:rsidRPr="00B13E77">
              <w:rPr>
                <w:rFonts w:ascii="Abadi" w:hAnsi="Abadi"/>
              </w:rPr>
              <w:t>30 records</w:t>
            </w:r>
          </w:p>
        </w:tc>
      </w:tr>
      <w:tr w:rsidR="00AA56FF" w:rsidRPr="00B13E77" w14:paraId="12C427B1" w14:textId="77777777" w:rsidTr="001B5DAF">
        <w:tc>
          <w:tcPr>
            <w:cnfStyle w:val="001000000000" w:firstRow="0" w:lastRow="0" w:firstColumn="1" w:lastColumn="0" w:oddVBand="0" w:evenVBand="0" w:oddHBand="0" w:evenHBand="0" w:firstRowFirstColumn="0" w:firstRowLastColumn="0" w:lastRowFirstColumn="0" w:lastRowLastColumn="0"/>
            <w:tcW w:w="4968" w:type="dxa"/>
          </w:tcPr>
          <w:p w14:paraId="5D5E92E6" w14:textId="77777777" w:rsidR="00AA56FF" w:rsidRPr="00B13E77" w:rsidRDefault="00AA56FF" w:rsidP="001B5DAF">
            <w:pPr>
              <w:rPr>
                <w:rFonts w:ascii="Abadi" w:hAnsi="Abadi"/>
              </w:rPr>
            </w:pPr>
            <w:r w:rsidRPr="00B13E77">
              <w:rPr>
                <w:rFonts w:ascii="Abadi" w:hAnsi="Abadi"/>
              </w:rPr>
              <w:t>Enrolments</w:t>
            </w:r>
          </w:p>
        </w:tc>
        <w:tc>
          <w:tcPr>
            <w:tcW w:w="4968" w:type="dxa"/>
          </w:tcPr>
          <w:p w14:paraId="10366B6E" w14:textId="77777777" w:rsidR="00AA56FF" w:rsidRPr="00B13E77" w:rsidRDefault="00AA56FF" w:rsidP="001B5DAF">
            <w:pPr>
              <w:cnfStyle w:val="000000000000" w:firstRow="0" w:lastRow="0" w:firstColumn="0" w:lastColumn="0" w:oddVBand="0" w:evenVBand="0" w:oddHBand="0" w:evenHBand="0" w:firstRowFirstColumn="0" w:firstRowLastColumn="0" w:lastRowFirstColumn="0" w:lastRowLastColumn="0"/>
              <w:rPr>
                <w:rFonts w:ascii="Abadi" w:hAnsi="Abadi"/>
              </w:rPr>
            </w:pPr>
            <w:r w:rsidRPr="00B13E77">
              <w:rPr>
                <w:rFonts w:ascii="Abadi" w:hAnsi="Abadi"/>
              </w:rPr>
              <w:t>108 records</w:t>
            </w:r>
          </w:p>
        </w:tc>
      </w:tr>
      <w:tr w:rsidR="00AA56FF" w:rsidRPr="00B13E77" w14:paraId="5D0E981E" w14:textId="77777777" w:rsidTr="001B5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3364C8" w14:textId="77777777" w:rsidR="00AA56FF" w:rsidRPr="00B13E77" w:rsidRDefault="00AA56FF" w:rsidP="001B5DAF">
            <w:pPr>
              <w:rPr>
                <w:rFonts w:ascii="Abadi" w:hAnsi="Abadi"/>
              </w:rPr>
            </w:pPr>
            <w:r w:rsidRPr="00B13E77">
              <w:rPr>
                <w:rFonts w:ascii="Abadi" w:hAnsi="Abadi"/>
              </w:rPr>
              <w:t xml:space="preserve">Modified </w:t>
            </w:r>
            <w:proofErr w:type="spellStart"/>
            <w:r w:rsidRPr="00B13E77">
              <w:rPr>
                <w:rFonts w:ascii="Abadi" w:hAnsi="Abadi"/>
              </w:rPr>
              <w:t>CourseSummary</w:t>
            </w:r>
            <w:proofErr w:type="spellEnd"/>
          </w:p>
        </w:tc>
        <w:tc>
          <w:tcPr>
            <w:tcW w:w="4968" w:type="dxa"/>
          </w:tcPr>
          <w:p w14:paraId="70ADF7F6" w14:textId="77777777" w:rsidR="00AA56FF" w:rsidRPr="00B13E77" w:rsidRDefault="00AA56FF" w:rsidP="001B5DAF">
            <w:pPr>
              <w:cnfStyle w:val="000000100000" w:firstRow="0" w:lastRow="0" w:firstColumn="0" w:lastColumn="0" w:oddVBand="0" w:evenVBand="0" w:oddHBand="1" w:evenHBand="0" w:firstRowFirstColumn="0" w:firstRowLastColumn="0" w:lastRowFirstColumn="0" w:lastRowLastColumn="0"/>
              <w:rPr>
                <w:rFonts w:ascii="Abadi" w:hAnsi="Abadi"/>
              </w:rPr>
            </w:pPr>
            <w:r w:rsidRPr="00B13E77">
              <w:rPr>
                <w:rFonts w:ascii="Abadi" w:hAnsi="Abadi"/>
              </w:rPr>
              <w:t>30 courses / 108 enrolments</w:t>
            </w:r>
          </w:p>
        </w:tc>
      </w:tr>
      <w:tr w:rsidR="00AA56FF" w:rsidRPr="00B13E77" w14:paraId="017ACF21" w14:textId="77777777" w:rsidTr="001B5DAF">
        <w:tc>
          <w:tcPr>
            <w:cnfStyle w:val="001000000000" w:firstRow="0" w:lastRow="0" w:firstColumn="1" w:lastColumn="0" w:oddVBand="0" w:evenVBand="0" w:oddHBand="0" w:evenHBand="0" w:firstRowFirstColumn="0" w:firstRowLastColumn="0" w:lastRowFirstColumn="0" w:lastRowLastColumn="0"/>
            <w:tcW w:w="4968" w:type="dxa"/>
          </w:tcPr>
          <w:p w14:paraId="13EEAB91" w14:textId="77777777" w:rsidR="00AA56FF" w:rsidRPr="00B13E77" w:rsidRDefault="00AA56FF" w:rsidP="001B5DAF">
            <w:pPr>
              <w:rPr>
                <w:rFonts w:ascii="Abadi" w:hAnsi="Abadi"/>
              </w:rPr>
            </w:pPr>
            <w:proofErr w:type="spellStart"/>
            <w:r w:rsidRPr="00B13E77">
              <w:rPr>
                <w:rFonts w:ascii="Abadi" w:hAnsi="Abadi"/>
              </w:rPr>
              <w:t>InstructorSchedule</w:t>
            </w:r>
            <w:proofErr w:type="spellEnd"/>
            <w:r w:rsidRPr="00B13E77">
              <w:rPr>
                <w:rFonts w:ascii="Abadi" w:hAnsi="Abadi"/>
              </w:rPr>
              <w:t>, Spring 2024</w:t>
            </w:r>
          </w:p>
        </w:tc>
        <w:tc>
          <w:tcPr>
            <w:tcW w:w="4968" w:type="dxa"/>
          </w:tcPr>
          <w:p w14:paraId="46388609" w14:textId="77777777" w:rsidR="00AA56FF" w:rsidRPr="00B13E77" w:rsidRDefault="00AA56FF" w:rsidP="001B5DAF">
            <w:pPr>
              <w:cnfStyle w:val="000000000000" w:firstRow="0" w:lastRow="0" w:firstColumn="0" w:lastColumn="0" w:oddVBand="0" w:evenVBand="0" w:oddHBand="0" w:evenHBand="0" w:firstRowFirstColumn="0" w:firstRowLastColumn="0" w:lastRowFirstColumn="0" w:lastRowLastColumn="0"/>
              <w:rPr>
                <w:rFonts w:ascii="Abadi" w:hAnsi="Abadi"/>
              </w:rPr>
            </w:pPr>
            <w:r w:rsidRPr="00B13E77">
              <w:rPr>
                <w:rFonts w:ascii="Abadi" w:hAnsi="Abadi"/>
              </w:rPr>
              <w:t>136 rows</w:t>
            </w:r>
          </w:p>
        </w:tc>
      </w:tr>
      <w:tr w:rsidR="00AA56FF" w:rsidRPr="00B13E77" w14:paraId="1FFA5BF3" w14:textId="77777777" w:rsidTr="001B5D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68DFE1" w14:textId="77777777" w:rsidR="00AA56FF" w:rsidRPr="00B13E77" w:rsidRDefault="00AA56FF" w:rsidP="001B5DAF">
            <w:pPr>
              <w:rPr>
                <w:rFonts w:ascii="Abadi" w:hAnsi="Abadi"/>
              </w:rPr>
            </w:pPr>
            <w:proofErr w:type="spellStart"/>
            <w:r w:rsidRPr="00B13E77">
              <w:rPr>
                <w:rFonts w:ascii="Abadi" w:hAnsi="Abadi"/>
              </w:rPr>
              <w:t>EligibleGraduates</w:t>
            </w:r>
            <w:proofErr w:type="spellEnd"/>
          </w:p>
        </w:tc>
        <w:tc>
          <w:tcPr>
            <w:tcW w:w="4968" w:type="dxa"/>
          </w:tcPr>
          <w:p w14:paraId="5561B219" w14:textId="77777777" w:rsidR="00AA56FF" w:rsidRPr="00B13E77" w:rsidRDefault="00AA56FF" w:rsidP="001B5DAF">
            <w:pPr>
              <w:cnfStyle w:val="000000100000" w:firstRow="0" w:lastRow="0" w:firstColumn="0" w:lastColumn="0" w:oddVBand="0" w:evenVBand="0" w:oddHBand="1" w:evenHBand="0" w:firstRowFirstColumn="0" w:firstRowLastColumn="0" w:lastRowFirstColumn="0" w:lastRowLastColumn="0"/>
              <w:rPr>
                <w:rFonts w:ascii="Abadi" w:hAnsi="Abadi"/>
              </w:rPr>
            </w:pPr>
            <w:r w:rsidRPr="00B13E77">
              <w:rPr>
                <w:rFonts w:ascii="Abadi" w:hAnsi="Abadi"/>
              </w:rPr>
              <w:t>21 students; GPA 3.7–3.9</w:t>
            </w:r>
          </w:p>
        </w:tc>
      </w:tr>
      <w:tr w:rsidR="00AA56FF" w:rsidRPr="00B13E77" w14:paraId="006D8DF0" w14:textId="77777777" w:rsidTr="001B5DAF">
        <w:tc>
          <w:tcPr>
            <w:cnfStyle w:val="001000000000" w:firstRow="0" w:lastRow="0" w:firstColumn="1" w:lastColumn="0" w:oddVBand="0" w:evenVBand="0" w:oddHBand="0" w:evenHBand="0" w:firstRowFirstColumn="0" w:firstRowLastColumn="0" w:lastRowFirstColumn="0" w:lastRowLastColumn="0"/>
            <w:tcW w:w="4968" w:type="dxa"/>
          </w:tcPr>
          <w:p w14:paraId="62A63E36" w14:textId="77777777" w:rsidR="00AA56FF" w:rsidRPr="00B13E77" w:rsidRDefault="00AA56FF" w:rsidP="001B5DAF">
            <w:pPr>
              <w:rPr>
                <w:rFonts w:ascii="Abadi" w:hAnsi="Abadi"/>
              </w:rPr>
            </w:pPr>
            <w:proofErr w:type="spellStart"/>
            <w:r w:rsidRPr="00B13E77">
              <w:rPr>
                <w:rFonts w:ascii="Abadi" w:hAnsi="Abadi"/>
              </w:rPr>
              <w:t>SemesterCourses</w:t>
            </w:r>
            <w:proofErr w:type="spellEnd"/>
            <w:r w:rsidRPr="00B13E77">
              <w:rPr>
                <w:rFonts w:ascii="Abadi" w:hAnsi="Abadi"/>
              </w:rPr>
              <w:t xml:space="preserve"> CTE</w:t>
            </w:r>
          </w:p>
        </w:tc>
        <w:tc>
          <w:tcPr>
            <w:tcW w:w="4968" w:type="dxa"/>
          </w:tcPr>
          <w:p w14:paraId="1EAD7BA8" w14:textId="77777777" w:rsidR="00AA56FF" w:rsidRPr="00B13E77" w:rsidRDefault="00AA56FF" w:rsidP="001B5DAF">
            <w:pPr>
              <w:cnfStyle w:val="000000000000" w:firstRow="0" w:lastRow="0" w:firstColumn="0" w:lastColumn="0" w:oddVBand="0" w:evenVBand="0" w:oddHBand="0" w:evenHBand="0" w:firstRowFirstColumn="0" w:firstRowLastColumn="0" w:lastRowFirstColumn="0" w:lastRowLastColumn="0"/>
              <w:rPr>
                <w:rFonts w:ascii="Abadi" w:hAnsi="Abadi"/>
              </w:rPr>
            </w:pPr>
            <w:r w:rsidRPr="00B13E77">
              <w:rPr>
                <w:rFonts w:ascii="Abadi" w:hAnsi="Abadi"/>
              </w:rPr>
              <w:t>27 courses in Spring 2024</w:t>
            </w:r>
          </w:p>
        </w:tc>
      </w:tr>
    </w:tbl>
    <w:p w14:paraId="78DD34DD" w14:textId="77777777" w:rsidR="00AA56FF" w:rsidRPr="00B13E77" w:rsidRDefault="00AA56FF" w:rsidP="0075440A">
      <w:pPr>
        <w:rPr>
          <w:rFonts w:ascii="Abadi" w:hAnsi="Abadi"/>
        </w:rPr>
      </w:pPr>
    </w:p>
    <w:p w14:paraId="5A8531AE" w14:textId="77777777" w:rsidR="003740D1" w:rsidRPr="00B13E77" w:rsidRDefault="00A535E6" w:rsidP="006A4349">
      <w:pPr>
        <w:spacing w:after="0"/>
        <w:rPr>
          <w:rFonts w:ascii="Abadi" w:hAnsi="Abadi"/>
        </w:rPr>
      </w:pPr>
      <w:r w:rsidRPr="00B13E77">
        <w:rPr>
          <w:rFonts w:ascii="Abadi" w:hAnsi="Abadi"/>
        </w:rPr>
        <w:t>Q1: CREATE UNIVERSITY TABLES</w:t>
      </w:r>
    </w:p>
    <w:p w14:paraId="373DE998" w14:textId="25995BC4" w:rsidR="003740D1" w:rsidRPr="00B13E77" w:rsidRDefault="00A535E6" w:rsidP="006A4349">
      <w:pPr>
        <w:spacing w:after="0"/>
        <w:rPr>
          <w:rFonts w:ascii="Abadi" w:hAnsi="Abadi"/>
        </w:rPr>
      </w:pPr>
      <w:r w:rsidRPr="00B13E77">
        <w:rPr>
          <w:rFonts w:ascii="Abadi" w:hAnsi="Abadi"/>
          <w:color w:val="23705B"/>
          <w:sz w:val="15"/>
        </w:rPr>
        <w:t>--</w:t>
      </w:r>
      <w:r w:rsidRPr="00B13E77">
        <w:rPr>
          <w:rFonts w:ascii="Abadi" w:hAnsi="Abadi"/>
          <w:color w:val="23705B"/>
          <w:sz w:val="15"/>
        </w:rPr>
        <w:t>A</w:t>
      </w:r>
      <w:r w:rsidR="00822854" w:rsidRPr="00B13E77">
        <w:rPr>
          <w:rFonts w:ascii="Abadi" w:hAnsi="Abadi"/>
          <w:color w:val="23705B"/>
          <w:sz w:val="15"/>
        </w:rPr>
        <w:t xml:space="preserve">. </w:t>
      </w:r>
      <w:r w:rsidRPr="00B13E77">
        <w:rPr>
          <w:rFonts w:ascii="Abadi" w:hAnsi="Abadi"/>
          <w:color w:val="23705B"/>
          <w:sz w:val="15"/>
        </w:rPr>
        <w:t>Students table</w:t>
      </w:r>
    </w:p>
    <w:p w14:paraId="5D372D41" w14:textId="77777777" w:rsidR="003740D1" w:rsidRPr="00B13E77" w:rsidRDefault="00A535E6" w:rsidP="006A4349">
      <w:pPr>
        <w:spacing w:after="0"/>
        <w:rPr>
          <w:rFonts w:ascii="Abadi" w:hAnsi="Abadi"/>
        </w:rPr>
      </w:pPr>
      <w:r w:rsidRPr="00B13E77">
        <w:rPr>
          <w:rFonts w:ascii="Abadi" w:hAnsi="Abadi"/>
          <w:sz w:val="15"/>
        </w:rPr>
        <w:t>CREATE TABLE Students (</w:t>
      </w:r>
    </w:p>
    <w:p w14:paraId="28D009EE" w14:textId="77777777" w:rsidR="003740D1" w:rsidRPr="00B13E77" w:rsidRDefault="00A535E6" w:rsidP="006A4349">
      <w:pPr>
        <w:spacing w:after="0"/>
        <w:rPr>
          <w:rFonts w:ascii="Abadi" w:hAnsi="Abadi"/>
        </w:rPr>
      </w:pPr>
      <w:r w:rsidRPr="00B13E77">
        <w:rPr>
          <w:rFonts w:ascii="Abadi" w:hAnsi="Abadi"/>
          <w:sz w:val="15"/>
        </w:rPr>
        <w:t xml:space="preserve">    StudentID INTEGER PRIMARY KEY,</w:t>
      </w:r>
    </w:p>
    <w:p w14:paraId="5019B7D7" w14:textId="77777777" w:rsidR="003740D1" w:rsidRPr="00B13E77" w:rsidRDefault="00A535E6" w:rsidP="006A4349">
      <w:pPr>
        <w:spacing w:after="0"/>
        <w:rPr>
          <w:rFonts w:ascii="Abadi" w:hAnsi="Abadi"/>
        </w:rPr>
      </w:pPr>
      <w:r w:rsidRPr="00B13E77">
        <w:rPr>
          <w:rFonts w:ascii="Abadi" w:hAnsi="Abadi"/>
          <w:sz w:val="15"/>
        </w:rPr>
        <w:t xml:space="preserve">    FirstName TEXT NOT NULL,</w:t>
      </w:r>
    </w:p>
    <w:p w14:paraId="05AE9EC8" w14:textId="77777777" w:rsidR="003740D1" w:rsidRPr="00B13E77" w:rsidRDefault="00A535E6" w:rsidP="006A4349">
      <w:pPr>
        <w:spacing w:after="0"/>
        <w:rPr>
          <w:rFonts w:ascii="Abadi" w:hAnsi="Abadi"/>
        </w:rPr>
      </w:pPr>
      <w:r w:rsidRPr="00B13E77">
        <w:rPr>
          <w:rFonts w:ascii="Abadi" w:hAnsi="Abadi"/>
          <w:sz w:val="15"/>
        </w:rPr>
        <w:t xml:space="preserve">    LastName TEXT NOT NULL,</w:t>
      </w:r>
    </w:p>
    <w:p w14:paraId="170E12CF" w14:textId="77777777" w:rsidR="003740D1" w:rsidRPr="00B13E77" w:rsidRDefault="00A535E6" w:rsidP="006A4349">
      <w:pPr>
        <w:spacing w:after="0"/>
        <w:rPr>
          <w:rFonts w:ascii="Abadi" w:hAnsi="Abadi"/>
        </w:rPr>
      </w:pPr>
      <w:r w:rsidRPr="00B13E77">
        <w:rPr>
          <w:rFonts w:ascii="Abadi" w:hAnsi="Abadi"/>
        </w:rPr>
        <w:t xml:space="preserve">    DOB TEXT,</w:t>
      </w:r>
    </w:p>
    <w:p w14:paraId="11F452DD" w14:textId="77777777" w:rsidR="003740D1" w:rsidRPr="00B13E77" w:rsidRDefault="00A535E6" w:rsidP="006A4349">
      <w:pPr>
        <w:spacing w:after="0"/>
        <w:rPr>
          <w:rFonts w:ascii="Abadi" w:hAnsi="Abadi"/>
        </w:rPr>
      </w:pPr>
      <w:r w:rsidRPr="00B13E77">
        <w:rPr>
          <w:rFonts w:ascii="Abadi" w:hAnsi="Abadi"/>
          <w:sz w:val="15"/>
        </w:rPr>
        <w:t xml:space="preserve">    Major TEXT,</w:t>
      </w:r>
    </w:p>
    <w:p w14:paraId="651B9C95" w14:textId="77777777" w:rsidR="003740D1" w:rsidRPr="00B13E77" w:rsidRDefault="00A535E6" w:rsidP="006A4349">
      <w:pPr>
        <w:spacing w:after="0"/>
        <w:rPr>
          <w:rFonts w:ascii="Abadi" w:hAnsi="Abadi"/>
        </w:rPr>
      </w:pPr>
      <w:r w:rsidRPr="00B13E77">
        <w:rPr>
          <w:rFonts w:ascii="Abadi" w:hAnsi="Abadi"/>
          <w:sz w:val="15"/>
        </w:rPr>
        <w:t xml:space="preserve">    GPA REAL</w:t>
      </w:r>
    </w:p>
    <w:p w14:paraId="6F52F816" w14:textId="77777777" w:rsidR="003740D1" w:rsidRPr="00B13E77" w:rsidRDefault="00A535E6" w:rsidP="006A4349">
      <w:pPr>
        <w:spacing w:after="0"/>
        <w:rPr>
          <w:rFonts w:ascii="Abadi" w:hAnsi="Abadi"/>
        </w:rPr>
      </w:pPr>
      <w:r w:rsidRPr="00B13E77">
        <w:rPr>
          <w:rFonts w:ascii="Abadi" w:hAnsi="Abadi"/>
          <w:sz w:val="15"/>
        </w:rPr>
        <w:t>);</w:t>
      </w:r>
    </w:p>
    <w:p w14:paraId="5D045CC6" w14:textId="4774E7F9" w:rsidR="003740D1" w:rsidRPr="00B13E77" w:rsidRDefault="00A535E6" w:rsidP="006A4349">
      <w:pPr>
        <w:spacing w:after="0"/>
        <w:rPr>
          <w:rFonts w:ascii="Abadi" w:hAnsi="Abadi"/>
        </w:rPr>
      </w:pPr>
      <w:r w:rsidRPr="00B13E77">
        <w:rPr>
          <w:rFonts w:ascii="Abadi" w:hAnsi="Abadi"/>
          <w:color w:val="23705B"/>
          <w:sz w:val="15"/>
        </w:rPr>
        <w:t>-</w:t>
      </w:r>
      <w:r w:rsidR="00822854" w:rsidRPr="00B13E77">
        <w:rPr>
          <w:rFonts w:ascii="Abadi" w:hAnsi="Abadi"/>
          <w:color w:val="23705B"/>
          <w:sz w:val="15"/>
        </w:rPr>
        <w:t>-</w:t>
      </w:r>
      <w:r w:rsidRPr="00B13E77">
        <w:rPr>
          <w:rFonts w:ascii="Abadi" w:hAnsi="Abadi"/>
          <w:color w:val="23705B"/>
          <w:sz w:val="15"/>
        </w:rPr>
        <w:t>B</w:t>
      </w:r>
      <w:r w:rsidR="00822854" w:rsidRPr="00B13E77">
        <w:rPr>
          <w:rFonts w:ascii="Abadi" w:hAnsi="Abadi"/>
          <w:color w:val="23705B"/>
          <w:sz w:val="15"/>
        </w:rPr>
        <w:t>.</w:t>
      </w:r>
      <w:r w:rsidRPr="00B13E77">
        <w:rPr>
          <w:rFonts w:ascii="Abadi" w:hAnsi="Abadi"/>
          <w:color w:val="23705B"/>
          <w:sz w:val="15"/>
        </w:rPr>
        <w:t xml:space="preserve"> Courses table</w:t>
      </w:r>
    </w:p>
    <w:p w14:paraId="0B6810A5" w14:textId="77777777" w:rsidR="003740D1" w:rsidRPr="00B13E77" w:rsidRDefault="00A535E6" w:rsidP="006A4349">
      <w:pPr>
        <w:spacing w:after="0"/>
        <w:rPr>
          <w:rFonts w:ascii="Abadi" w:hAnsi="Abadi"/>
        </w:rPr>
      </w:pPr>
      <w:r w:rsidRPr="00B13E77">
        <w:rPr>
          <w:rFonts w:ascii="Abadi" w:hAnsi="Abadi"/>
          <w:sz w:val="15"/>
        </w:rPr>
        <w:t>CREATE TABLE Courses (</w:t>
      </w:r>
    </w:p>
    <w:p w14:paraId="32532EF5" w14:textId="77777777" w:rsidR="003740D1" w:rsidRPr="00B13E77" w:rsidRDefault="00A535E6" w:rsidP="006A4349">
      <w:pPr>
        <w:spacing w:after="0"/>
        <w:rPr>
          <w:rFonts w:ascii="Abadi" w:hAnsi="Abadi"/>
        </w:rPr>
      </w:pPr>
      <w:r w:rsidRPr="00B13E77">
        <w:rPr>
          <w:rFonts w:ascii="Abadi" w:hAnsi="Abadi"/>
          <w:sz w:val="15"/>
        </w:rPr>
        <w:t xml:space="preserve">    CourseID INTEGER PRIMARY KEY,</w:t>
      </w:r>
    </w:p>
    <w:p w14:paraId="3C3D3C81" w14:textId="77777777" w:rsidR="003740D1" w:rsidRPr="00B13E77" w:rsidRDefault="00A535E6" w:rsidP="006A4349">
      <w:pPr>
        <w:spacing w:after="0"/>
        <w:rPr>
          <w:rFonts w:ascii="Abadi" w:hAnsi="Abadi"/>
        </w:rPr>
      </w:pPr>
      <w:r w:rsidRPr="00B13E77">
        <w:rPr>
          <w:rFonts w:ascii="Abadi" w:hAnsi="Abadi"/>
          <w:sz w:val="15"/>
        </w:rPr>
        <w:t xml:space="preserve">    CourseName TEXT NOT NULL,</w:t>
      </w:r>
    </w:p>
    <w:p w14:paraId="1446EFFE" w14:textId="77777777" w:rsidR="003740D1" w:rsidRPr="00B13E77" w:rsidRDefault="00A535E6" w:rsidP="006A4349">
      <w:pPr>
        <w:spacing w:after="0"/>
        <w:rPr>
          <w:rFonts w:ascii="Abadi" w:hAnsi="Abadi"/>
        </w:rPr>
      </w:pPr>
      <w:r w:rsidRPr="00B13E77">
        <w:rPr>
          <w:rFonts w:ascii="Abadi" w:hAnsi="Abadi"/>
          <w:sz w:val="15"/>
        </w:rPr>
        <w:t xml:space="preserve">    Department TEXT</w:t>
      </w:r>
    </w:p>
    <w:p w14:paraId="00718F8F" w14:textId="77777777" w:rsidR="003740D1" w:rsidRPr="00B13E77" w:rsidRDefault="00A535E6" w:rsidP="006A4349">
      <w:pPr>
        <w:spacing w:after="0"/>
        <w:rPr>
          <w:rFonts w:ascii="Abadi" w:hAnsi="Abadi"/>
        </w:rPr>
      </w:pPr>
      <w:r w:rsidRPr="00B13E77">
        <w:rPr>
          <w:rFonts w:ascii="Abadi" w:hAnsi="Abadi"/>
          <w:sz w:val="15"/>
        </w:rPr>
        <w:t>);</w:t>
      </w:r>
    </w:p>
    <w:p w14:paraId="1F9D21D7" w14:textId="14B3C6B3" w:rsidR="003740D1" w:rsidRPr="00B13E77" w:rsidRDefault="00A535E6" w:rsidP="006A4349">
      <w:pPr>
        <w:spacing w:after="0"/>
        <w:rPr>
          <w:rFonts w:ascii="Abadi" w:hAnsi="Abadi"/>
        </w:rPr>
      </w:pPr>
      <w:r w:rsidRPr="00B13E77">
        <w:rPr>
          <w:rFonts w:ascii="Abadi" w:hAnsi="Abadi"/>
          <w:color w:val="23705B"/>
          <w:sz w:val="15"/>
        </w:rPr>
        <w:t>--</w:t>
      </w:r>
      <w:r w:rsidRPr="00B13E77">
        <w:rPr>
          <w:rFonts w:ascii="Abadi" w:hAnsi="Abadi"/>
          <w:color w:val="23705B"/>
          <w:sz w:val="15"/>
        </w:rPr>
        <w:t>C</w:t>
      </w:r>
      <w:r w:rsidR="00B13E77" w:rsidRPr="00B13E77">
        <w:rPr>
          <w:rFonts w:ascii="Abadi" w:hAnsi="Abadi"/>
          <w:color w:val="23705B"/>
          <w:sz w:val="15"/>
        </w:rPr>
        <w:t>.</w:t>
      </w:r>
      <w:r w:rsidRPr="00B13E77">
        <w:rPr>
          <w:rFonts w:ascii="Abadi" w:hAnsi="Abadi"/>
          <w:color w:val="23705B"/>
          <w:sz w:val="15"/>
        </w:rPr>
        <w:t xml:space="preserve"> Instructors table</w:t>
      </w:r>
    </w:p>
    <w:p w14:paraId="6A27F41E" w14:textId="77777777" w:rsidR="003740D1" w:rsidRPr="00B13E77" w:rsidRDefault="00A535E6" w:rsidP="006A4349">
      <w:pPr>
        <w:spacing w:after="0"/>
        <w:rPr>
          <w:rFonts w:ascii="Abadi" w:hAnsi="Abadi"/>
        </w:rPr>
      </w:pPr>
      <w:r w:rsidRPr="00B13E77">
        <w:rPr>
          <w:rFonts w:ascii="Abadi" w:hAnsi="Abadi"/>
          <w:sz w:val="15"/>
        </w:rPr>
        <w:t>CREATE TABLE Instructors (</w:t>
      </w:r>
    </w:p>
    <w:p w14:paraId="19CD2564" w14:textId="77777777" w:rsidR="003740D1" w:rsidRPr="00B13E77" w:rsidRDefault="00A535E6" w:rsidP="006A4349">
      <w:pPr>
        <w:spacing w:after="0"/>
        <w:rPr>
          <w:rFonts w:ascii="Abadi" w:hAnsi="Abadi"/>
        </w:rPr>
      </w:pPr>
      <w:r w:rsidRPr="00B13E77">
        <w:rPr>
          <w:rFonts w:ascii="Abadi" w:hAnsi="Abadi"/>
          <w:sz w:val="15"/>
        </w:rPr>
        <w:t xml:space="preserve">    InstructorID INTEGER PRIMARY KEY,</w:t>
      </w:r>
    </w:p>
    <w:p w14:paraId="6E201A22" w14:textId="77777777" w:rsidR="003740D1" w:rsidRPr="00B13E77" w:rsidRDefault="00A535E6" w:rsidP="006A4349">
      <w:pPr>
        <w:spacing w:after="0"/>
        <w:rPr>
          <w:rFonts w:ascii="Abadi" w:hAnsi="Abadi"/>
        </w:rPr>
      </w:pPr>
      <w:r w:rsidRPr="00B13E77">
        <w:rPr>
          <w:rFonts w:ascii="Abadi" w:hAnsi="Abadi"/>
          <w:sz w:val="15"/>
        </w:rPr>
        <w:t xml:space="preserve">    InstructorName TEXT NOT NULL,</w:t>
      </w:r>
    </w:p>
    <w:p w14:paraId="60977C04" w14:textId="77777777" w:rsidR="003740D1" w:rsidRPr="00B13E77" w:rsidRDefault="00A535E6" w:rsidP="006A4349">
      <w:pPr>
        <w:spacing w:after="0"/>
        <w:rPr>
          <w:rFonts w:ascii="Abadi" w:hAnsi="Abadi"/>
        </w:rPr>
      </w:pPr>
      <w:r w:rsidRPr="00B13E77">
        <w:rPr>
          <w:rFonts w:ascii="Abadi" w:hAnsi="Abadi"/>
          <w:sz w:val="15"/>
        </w:rPr>
        <w:t xml:space="preserve">    Department TEXT</w:t>
      </w:r>
    </w:p>
    <w:p w14:paraId="2E7D946C" w14:textId="77777777" w:rsidR="003740D1" w:rsidRPr="00B13E77" w:rsidRDefault="00A535E6" w:rsidP="006A4349">
      <w:pPr>
        <w:spacing w:after="0"/>
        <w:rPr>
          <w:rFonts w:ascii="Abadi" w:hAnsi="Abadi"/>
        </w:rPr>
      </w:pPr>
      <w:r w:rsidRPr="00B13E77">
        <w:rPr>
          <w:rFonts w:ascii="Abadi" w:hAnsi="Abadi"/>
          <w:sz w:val="15"/>
        </w:rPr>
        <w:t>);</w:t>
      </w:r>
    </w:p>
    <w:p w14:paraId="22B3CD73" w14:textId="48F16413" w:rsidR="003740D1" w:rsidRPr="00B13E77" w:rsidRDefault="00A535E6" w:rsidP="006A4349">
      <w:pPr>
        <w:spacing w:after="0"/>
        <w:rPr>
          <w:rFonts w:ascii="Abadi" w:hAnsi="Abadi"/>
        </w:rPr>
      </w:pPr>
      <w:r w:rsidRPr="00B13E77">
        <w:rPr>
          <w:rFonts w:ascii="Abadi" w:hAnsi="Abadi"/>
          <w:color w:val="23705B"/>
          <w:sz w:val="15"/>
        </w:rPr>
        <w:t>--</w:t>
      </w:r>
      <w:r w:rsidRPr="00B13E77">
        <w:rPr>
          <w:rFonts w:ascii="Abadi" w:hAnsi="Abadi"/>
          <w:color w:val="23705B"/>
          <w:sz w:val="15"/>
        </w:rPr>
        <w:t>D</w:t>
      </w:r>
      <w:r w:rsidR="00B13E77" w:rsidRPr="00B13E77">
        <w:rPr>
          <w:rFonts w:ascii="Abadi" w:hAnsi="Abadi"/>
          <w:color w:val="23705B"/>
          <w:sz w:val="15"/>
        </w:rPr>
        <w:t>.</w:t>
      </w:r>
      <w:r w:rsidRPr="00B13E77">
        <w:rPr>
          <w:rFonts w:ascii="Abadi" w:hAnsi="Abadi"/>
          <w:color w:val="23705B"/>
          <w:sz w:val="15"/>
        </w:rPr>
        <w:t xml:space="preserve"> Enrolments table</w:t>
      </w:r>
    </w:p>
    <w:p w14:paraId="66DD82ED" w14:textId="77777777" w:rsidR="003740D1" w:rsidRPr="00B13E77" w:rsidRDefault="00A535E6" w:rsidP="006A4349">
      <w:pPr>
        <w:spacing w:after="0"/>
        <w:rPr>
          <w:rFonts w:ascii="Abadi" w:hAnsi="Abadi"/>
        </w:rPr>
      </w:pPr>
      <w:r w:rsidRPr="00B13E77">
        <w:rPr>
          <w:rFonts w:ascii="Abadi" w:hAnsi="Abadi"/>
          <w:sz w:val="15"/>
        </w:rPr>
        <w:t>CREATE TABLE Enrolments (</w:t>
      </w:r>
    </w:p>
    <w:p w14:paraId="5AF4A93E" w14:textId="77777777" w:rsidR="003740D1" w:rsidRPr="00B13E77" w:rsidRDefault="00A535E6" w:rsidP="006A4349">
      <w:pPr>
        <w:spacing w:after="0"/>
        <w:rPr>
          <w:rFonts w:ascii="Abadi" w:hAnsi="Abadi"/>
        </w:rPr>
      </w:pPr>
      <w:r w:rsidRPr="00B13E77">
        <w:rPr>
          <w:rFonts w:ascii="Abadi" w:hAnsi="Abadi"/>
          <w:sz w:val="15"/>
        </w:rPr>
        <w:t xml:space="preserve">    EnrollmentID INTEGER PRIMARY KEY,</w:t>
      </w:r>
    </w:p>
    <w:p w14:paraId="770DA5FB" w14:textId="77777777" w:rsidR="003740D1" w:rsidRPr="00B13E77" w:rsidRDefault="00A535E6" w:rsidP="006A4349">
      <w:pPr>
        <w:spacing w:after="0"/>
        <w:rPr>
          <w:rFonts w:ascii="Abadi" w:hAnsi="Abadi"/>
        </w:rPr>
      </w:pPr>
      <w:r w:rsidRPr="00B13E77">
        <w:rPr>
          <w:rFonts w:ascii="Abadi" w:hAnsi="Abadi"/>
          <w:sz w:val="15"/>
        </w:rPr>
        <w:t xml:space="preserve">    StudentID INTEGER,</w:t>
      </w:r>
    </w:p>
    <w:p w14:paraId="61A5950E" w14:textId="77777777" w:rsidR="003740D1" w:rsidRPr="00B13E77" w:rsidRDefault="00A535E6" w:rsidP="006A4349">
      <w:pPr>
        <w:spacing w:after="0"/>
        <w:rPr>
          <w:rFonts w:ascii="Abadi" w:hAnsi="Abadi"/>
        </w:rPr>
      </w:pPr>
      <w:r w:rsidRPr="00B13E77">
        <w:rPr>
          <w:rFonts w:ascii="Abadi" w:hAnsi="Abadi"/>
          <w:sz w:val="15"/>
        </w:rPr>
        <w:t xml:space="preserve">    CourseID INTEGER,</w:t>
      </w:r>
    </w:p>
    <w:p w14:paraId="28541221" w14:textId="77777777" w:rsidR="003740D1" w:rsidRPr="00B13E77" w:rsidRDefault="00A535E6" w:rsidP="006A4349">
      <w:pPr>
        <w:spacing w:after="0"/>
        <w:rPr>
          <w:rFonts w:ascii="Abadi" w:hAnsi="Abadi"/>
        </w:rPr>
      </w:pPr>
      <w:r w:rsidRPr="00B13E77">
        <w:rPr>
          <w:rFonts w:ascii="Abadi" w:hAnsi="Abadi"/>
          <w:sz w:val="15"/>
        </w:rPr>
        <w:t xml:space="preserve">    Semester TEXT,</w:t>
      </w:r>
    </w:p>
    <w:p w14:paraId="3C483FE0" w14:textId="77777777" w:rsidR="003740D1" w:rsidRPr="00B13E77" w:rsidRDefault="00A535E6" w:rsidP="006A4349">
      <w:pPr>
        <w:spacing w:after="0"/>
        <w:rPr>
          <w:rFonts w:ascii="Abadi" w:hAnsi="Abadi"/>
        </w:rPr>
      </w:pPr>
      <w:r w:rsidRPr="00B13E77">
        <w:rPr>
          <w:rFonts w:ascii="Abadi" w:hAnsi="Abadi"/>
          <w:sz w:val="15"/>
        </w:rPr>
        <w:t xml:space="preserve">    Grade TEXT,</w:t>
      </w:r>
    </w:p>
    <w:p w14:paraId="3AC73D95" w14:textId="77777777" w:rsidR="003740D1" w:rsidRPr="00B13E77" w:rsidRDefault="00A535E6" w:rsidP="006A4349">
      <w:pPr>
        <w:spacing w:after="0"/>
        <w:rPr>
          <w:rFonts w:ascii="Abadi" w:hAnsi="Abadi"/>
        </w:rPr>
      </w:pPr>
      <w:r w:rsidRPr="00B13E77">
        <w:rPr>
          <w:rFonts w:ascii="Abadi" w:hAnsi="Abadi"/>
          <w:sz w:val="15"/>
        </w:rPr>
        <w:t xml:space="preserve">    FOREIGN KEY (StudentID)</w:t>
      </w:r>
    </w:p>
    <w:p w14:paraId="0892425E" w14:textId="77777777" w:rsidR="003740D1" w:rsidRPr="00B13E77" w:rsidRDefault="00A535E6" w:rsidP="006A4349">
      <w:pPr>
        <w:spacing w:after="0"/>
        <w:rPr>
          <w:rFonts w:ascii="Abadi" w:hAnsi="Abadi"/>
        </w:rPr>
      </w:pPr>
      <w:r w:rsidRPr="00B13E77">
        <w:rPr>
          <w:rFonts w:ascii="Abadi" w:hAnsi="Abadi"/>
          <w:sz w:val="15"/>
        </w:rPr>
        <w:t xml:space="preserve">        REFERENCES </w:t>
      </w:r>
      <w:proofErr w:type="gramStart"/>
      <w:r w:rsidRPr="00B13E77">
        <w:rPr>
          <w:rFonts w:ascii="Abadi" w:hAnsi="Abadi"/>
          <w:sz w:val="15"/>
        </w:rPr>
        <w:t>Students(</w:t>
      </w:r>
      <w:proofErr w:type="gramEnd"/>
      <w:r w:rsidRPr="00B13E77">
        <w:rPr>
          <w:rFonts w:ascii="Abadi" w:hAnsi="Abadi"/>
          <w:sz w:val="15"/>
        </w:rPr>
        <w:t>StudentID),</w:t>
      </w:r>
    </w:p>
    <w:p w14:paraId="6E08BD54" w14:textId="77777777" w:rsidR="003740D1" w:rsidRPr="00B13E77" w:rsidRDefault="00A535E6" w:rsidP="006A4349">
      <w:pPr>
        <w:spacing w:after="0"/>
        <w:rPr>
          <w:rFonts w:ascii="Abadi" w:hAnsi="Abadi"/>
        </w:rPr>
      </w:pPr>
      <w:r w:rsidRPr="00B13E77">
        <w:rPr>
          <w:rFonts w:ascii="Abadi" w:hAnsi="Abadi"/>
          <w:sz w:val="15"/>
        </w:rPr>
        <w:t xml:space="preserve">    FOREIGN KEY (CourseID)</w:t>
      </w:r>
    </w:p>
    <w:p w14:paraId="60542DA9" w14:textId="77777777" w:rsidR="003740D1" w:rsidRPr="00B13E77" w:rsidRDefault="00A535E6" w:rsidP="006A4349">
      <w:pPr>
        <w:spacing w:after="0"/>
        <w:rPr>
          <w:rFonts w:ascii="Abadi" w:hAnsi="Abadi"/>
        </w:rPr>
      </w:pPr>
      <w:r w:rsidRPr="00B13E77">
        <w:rPr>
          <w:rFonts w:ascii="Abadi" w:hAnsi="Abadi"/>
          <w:sz w:val="15"/>
        </w:rPr>
        <w:t xml:space="preserve">        REFERENCES </w:t>
      </w:r>
      <w:proofErr w:type="gramStart"/>
      <w:r w:rsidRPr="00B13E77">
        <w:rPr>
          <w:rFonts w:ascii="Abadi" w:hAnsi="Abadi"/>
          <w:sz w:val="15"/>
        </w:rPr>
        <w:t>Courses(</w:t>
      </w:r>
      <w:proofErr w:type="gramEnd"/>
      <w:r w:rsidRPr="00B13E77">
        <w:rPr>
          <w:rFonts w:ascii="Abadi" w:hAnsi="Abadi"/>
          <w:sz w:val="15"/>
        </w:rPr>
        <w:t>CourseID)</w:t>
      </w:r>
    </w:p>
    <w:p w14:paraId="186886D6" w14:textId="77777777" w:rsidR="003740D1" w:rsidRPr="00B13E77" w:rsidRDefault="00A535E6" w:rsidP="006A4349">
      <w:pPr>
        <w:spacing w:after="0"/>
        <w:rPr>
          <w:rFonts w:ascii="Abadi" w:hAnsi="Abadi"/>
        </w:rPr>
      </w:pPr>
      <w:r w:rsidRPr="00B13E77">
        <w:rPr>
          <w:rFonts w:ascii="Abadi" w:hAnsi="Abadi"/>
          <w:sz w:val="15"/>
        </w:rPr>
        <w:t>);</w:t>
      </w:r>
    </w:p>
    <w:p w14:paraId="7D097C6E" w14:textId="77777777" w:rsidR="003740D1" w:rsidRPr="00B13E77" w:rsidRDefault="00A535E6" w:rsidP="006A4349">
      <w:pPr>
        <w:spacing w:after="0"/>
        <w:rPr>
          <w:rFonts w:ascii="Abadi" w:hAnsi="Abadi"/>
        </w:rPr>
      </w:pPr>
      <w:r w:rsidRPr="00B13E77">
        <w:rPr>
          <w:rFonts w:ascii="Abadi" w:hAnsi="Abadi"/>
          <w:sz w:val="15"/>
        </w:rPr>
        <w:t>SELECT name</w:t>
      </w:r>
    </w:p>
    <w:p w14:paraId="6FF78D1B" w14:textId="77777777" w:rsidR="003740D1" w:rsidRPr="00B13E77" w:rsidRDefault="00A535E6" w:rsidP="006A4349">
      <w:pPr>
        <w:spacing w:after="0"/>
        <w:rPr>
          <w:rFonts w:ascii="Abadi" w:hAnsi="Abadi"/>
        </w:rPr>
      </w:pPr>
      <w:r w:rsidRPr="00B13E77">
        <w:rPr>
          <w:rFonts w:ascii="Abadi" w:hAnsi="Abadi"/>
          <w:sz w:val="15"/>
        </w:rPr>
        <w:t>FROM sqlite_master</w:t>
      </w:r>
    </w:p>
    <w:p w14:paraId="06ED3C79" w14:textId="77777777" w:rsidR="003740D1" w:rsidRPr="00B13E77" w:rsidRDefault="00A535E6" w:rsidP="006A4349">
      <w:pPr>
        <w:spacing w:after="0"/>
        <w:rPr>
          <w:rFonts w:ascii="Abadi" w:hAnsi="Abadi"/>
        </w:rPr>
      </w:pPr>
      <w:r w:rsidRPr="00B13E77">
        <w:rPr>
          <w:rFonts w:ascii="Abadi" w:hAnsi="Abadi"/>
          <w:sz w:val="15"/>
        </w:rPr>
        <w:t>WHERE type = 'table'</w:t>
      </w:r>
    </w:p>
    <w:p w14:paraId="5635A494" w14:textId="77777777" w:rsidR="003740D1" w:rsidRPr="00B13E77" w:rsidRDefault="00A535E6" w:rsidP="006A4349">
      <w:pPr>
        <w:spacing w:after="0"/>
        <w:rPr>
          <w:rFonts w:ascii="Abadi" w:hAnsi="Abadi"/>
          <w:sz w:val="15"/>
        </w:rPr>
      </w:pPr>
      <w:r w:rsidRPr="00B13E77">
        <w:rPr>
          <w:rFonts w:ascii="Abadi" w:hAnsi="Abadi"/>
          <w:sz w:val="15"/>
        </w:rPr>
        <w:t>ORDER BY name;</w:t>
      </w:r>
    </w:p>
    <w:p w14:paraId="60D406F7" w14:textId="77777777" w:rsidR="000F5205" w:rsidRPr="00B13E77" w:rsidRDefault="000F5205" w:rsidP="006A4349">
      <w:pPr>
        <w:spacing w:after="0"/>
        <w:rPr>
          <w:rFonts w:ascii="Abadi" w:hAnsi="Abadi"/>
          <w:sz w:val="15"/>
        </w:rPr>
      </w:pPr>
    </w:p>
    <w:p w14:paraId="7016821E" w14:textId="77777777" w:rsidR="000F5205" w:rsidRPr="00B13E77" w:rsidRDefault="000F5205" w:rsidP="006A4349">
      <w:pPr>
        <w:spacing w:after="0"/>
        <w:rPr>
          <w:rFonts w:ascii="Abadi" w:hAnsi="Abadi"/>
        </w:rPr>
      </w:pPr>
    </w:p>
    <w:p w14:paraId="57A80AE6" w14:textId="77777777" w:rsidR="000F5205" w:rsidRPr="00B13E77" w:rsidRDefault="000F5205" w:rsidP="006A4349">
      <w:pPr>
        <w:spacing w:after="0"/>
        <w:rPr>
          <w:rFonts w:ascii="Abadi" w:hAnsi="Abadi"/>
        </w:rPr>
      </w:pPr>
    </w:p>
    <w:p w14:paraId="5C789AC6" w14:textId="77777777" w:rsidR="000F5205" w:rsidRPr="00B13E77" w:rsidRDefault="000F5205" w:rsidP="006A4349">
      <w:pPr>
        <w:spacing w:after="0"/>
        <w:rPr>
          <w:rFonts w:ascii="Abadi" w:hAnsi="Abadi"/>
        </w:rPr>
      </w:pPr>
    </w:p>
    <w:p w14:paraId="70F186F0" w14:textId="77777777" w:rsidR="005C0012" w:rsidRPr="00B13E77" w:rsidRDefault="005C0012" w:rsidP="006A4349">
      <w:pPr>
        <w:spacing w:after="0"/>
        <w:rPr>
          <w:rFonts w:ascii="Abadi" w:hAnsi="Abadi"/>
        </w:rPr>
      </w:pPr>
    </w:p>
    <w:p w14:paraId="4DC951EE" w14:textId="77777777" w:rsidR="000F5205" w:rsidRPr="00B13E77" w:rsidRDefault="000F5205" w:rsidP="006A4349">
      <w:pPr>
        <w:spacing w:after="0"/>
        <w:rPr>
          <w:rFonts w:ascii="Abadi" w:hAnsi="Abadi"/>
        </w:rPr>
      </w:pPr>
    </w:p>
    <w:p w14:paraId="49D87543" w14:textId="77777777" w:rsidR="00A06CE8" w:rsidRDefault="00A06CE8" w:rsidP="0075440A">
      <w:pPr>
        <w:rPr>
          <w:rFonts w:ascii="Abadi" w:hAnsi="Abadi"/>
        </w:rPr>
      </w:pPr>
    </w:p>
    <w:p w14:paraId="6F90E4DA" w14:textId="77777777" w:rsidR="00A06CE8" w:rsidRDefault="00A06CE8" w:rsidP="0075440A">
      <w:pPr>
        <w:rPr>
          <w:rFonts w:ascii="Abadi" w:hAnsi="Abadi"/>
        </w:rPr>
      </w:pPr>
    </w:p>
    <w:p w14:paraId="6B2FCBA3" w14:textId="77777777" w:rsidR="00A06CE8" w:rsidRDefault="00A06CE8" w:rsidP="0075440A">
      <w:pPr>
        <w:rPr>
          <w:rFonts w:ascii="Abadi" w:hAnsi="Abadi"/>
        </w:rPr>
      </w:pPr>
    </w:p>
    <w:p w14:paraId="62F7AB90" w14:textId="24A864CD" w:rsidR="003740D1" w:rsidRPr="00B13E77" w:rsidRDefault="00001DAC" w:rsidP="0075440A">
      <w:pPr>
        <w:rPr>
          <w:rFonts w:ascii="Abadi" w:hAnsi="Abadi"/>
        </w:rPr>
      </w:pPr>
      <w:r w:rsidRPr="00B13E77">
        <w:rPr>
          <w:rFonts w:ascii="Abadi" w:hAnsi="Abadi"/>
        </w:rPr>
        <w:lastRenderedPageBreak/>
        <w:t>Q.</w:t>
      </w:r>
      <w:r w:rsidR="00A535E6" w:rsidRPr="00B13E77">
        <w:rPr>
          <w:rFonts w:ascii="Abadi" w:hAnsi="Abadi"/>
        </w:rPr>
        <w:t>2</w:t>
      </w:r>
      <w:r w:rsidR="00A535E6" w:rsidRPr="00B13E77">
        <w:rPr>
          <w:rFonts w:ascii="Abadi" w:hAnsi="Abadi"/>
        </w:rPr>
        <w:t>: INSERT STUDENT RECORDS</w:t>
      </w:r>
    </w:p>
    <w:p w14:paraId="527D9F6F" w14:textId="34EE01AE" w:rsidR="003740D1" w:rsidRPr="00B13E77" w:rsidRDefault="00A535E6" w:rsidP="0075440A">
      <w:pPr>
        <w:rPr>
          <w:rFonts w:ascii="Abadi" w:hAnsi="Abadi"/>
        </w:rPr>
      </w:pPr>
      <w:r w:rsidRPr="00B13E77">
        <w:rPr>
          <w:rFonts w:ascii="Abadi" w:hAnsi="Abadi"/>
          <w:color w:val="23705B"/>
          <w:sz w:val="15"/>
        </w:rPr>
        <w:t xml:space="preserve">-- </w:t>
      </w:r>
      <w:r w:rsidR="000F3F11" w:rsidRPr="00B13E77">
        <w:rPr>
          <w:rFonts w:ascii="Abadi" w:hAnsi="Abadi"/>
          <w:color w:val="23705B"/>
          <w:sz w:val="15"/>
        </w:rPr>
        <w:t>A</w:t>
      </w:r>
      <w:r w:rsidR="005C0012" w:rsidRPr="00B13E77">
        <w:rPr>
          <w:rFonts w:ascii="Abadi" w:hAnsi="Abadi"/>
          <w:color w:val="23705B"/>
          <w:sz w:val="15"/>
        </w:rPr>
        <w:t>. will</w:t>
      </w:r>
      <w:r w:rsidRPr="00B13E77">
        <w:rPr>
          <w:rFonts w:ascii="Abadi" w:hAnsi="Abadi"/>
          <w:color w:val="23705B"/>
          <w:sz w:val="15"/>
        </w:rPr>
        <w:t xml:space="preserve"> start with </w:t>
      </w:r>
      <w:r w:rsidR="005C0012" w:rsidRPr="00B13E77">
        <w:rPr>
          <w:rFonts w:ascii="Abadi" w:hAnsi="Abadi"/>
          <w:color w:val="23705B"/>
          <w:sz w:val="15"/>
        </w:rPr>
        <w:t>the first</w:t>
      </w:r>
      <w:r w:rsidRPr="00B13E77">
        <w:rPr>
          <w:rFonts w:ascii="Abadi" w:hAnsi="Abadi"/>
          <w:color w:val="23705B"/>
          <w:sz w:val="15"/>
        </w:rPr>
        <w:t xml:space="preserve"> 5 students</w:t>
      </w:r>
    </w:p>
    <w:p w14:paraId="385A4349" w14:textId="77777777" w:rsidR="003740D1" w:rsidRPr="00B13E77" w:rsidRDefault="00A535E6" w:rsidP="00CB23B6">
      <w:pPr>
        <w:spacing w:after="0"/>
        <w:rPr>
          <w:rFonts w:ascii="Abadi" w:hAnsi="Abadi"/>
        </w:rPr>
      </w:pPr>
      <w:r w:rsidRPr="00B13E77">
        <w:rPr>
          <w:rFonts w:ascii="Abadi" w:hAnsi="Abadi"/>
          <w:sz w:val="15"/>
        </w:rPr>
        <w:t>INSERT INTO Students</w:t>
      </w:r>
    </w:p>
    <w:p w14:paraId="79D418D0" w14:textId="77777777" w:rsidR="003740D1" w:rsidRPr="00B13E77" w:rsidRDefault="00A535E6" w:rsidP="00CB23B6">
      <w:pPr>
        <w:spacing w:after="0"/>
        <w:rPr>
          <w:rFonts w:ascii="Abadi" w:hAnsi="Abadi"/>
        </w:rPr>
      </w:pPr>
      <w:r w:rsidRPr="00B13E77">
        <w:rPr>
          <w:rFonts w:ascii="Abadi" w:hAnsi="Abadi"/>
          <w:sz w:val="15"/>
        </w:rPr>
        <w:t>(StudentID, FirstName, LastName, DOB, Major, GPA)</w:t>
      </w:r>
    </w:p>
    <w:p w14:paraId="58C8E6D6" w14:textId="77777777" w:rsidR="003740D1" w:rsidRPr="00B13E77" w:rsidRDefault="00A535E6" w:rsidP="00CB23B6">
      <w:pPr>
        <w:spacing w:after="0"/>
        <w:rPr>
          <w:rFonts w:ascii="Abadi" w:hAnsi="Abadi"/>
        </w:rPr>
      </w:pPr>
      <w:r w:rsidRPr="00B13E77">
        <w:rPr>
          <w:rFonts w:ascii="Abadi" w:hAnsi="Abadi"/>
          <w:sz w:val="15"/>
        </w:rPr>
        <w:t>VALUES</w:t>
      </w:r>
    </w:p>
    <w:p w14:paraId="2E4C8293" w14:textId="77777777" w:rsidR="003740D1" w:rsidRPr="00B13E77" w:rsidRDefault="00A535E6" w:rsidP="00CB23B6">
      <w:pPr>
        <w:spacing w:after="0"/>
        <w:rPr>
          <w:rFonts w:ascii="Abadi" w:hAnsi="Abadi"/>
        </w:rPr>
      </w:pPr>
      <w:r w:rsidRPr="00B13E77">
        <w:rPr>
          <w:rFonts w:ascii="Abadi" w:hAnsi="Abadi"/>
          <w:sz w:val="15"/>
        </w:rPr>
        <w:t>(1, 'Alex', 'Smith', '2000-01-01', 'Computer Science', 3.5),</w:t>
      </w:r>
    </w:p>
    <w:p w14:paraId="483A0B48" w14:textId="77777777" w:rsidR="003740D1" w:rsidRPr="00B13E77" w:rsidRDefault="00A535E6" w:rsidP="00CB23B6">
      <w:pPr>
        <w:spacing w:after="0"/>
        <w:rPr>
          <w:rFonts w:ascii="Abadi" w:hAnsi="Abadi"/>
        </w:rPr>
      </w:pPr>
      <w:r w:rsidRPr="00B13E77">
        <w:rPr>
          <w:rFonts w:ascii="Abadi" w:hAnsi="Abadi"/>
          <w:sz w:val="15"/>
        </w:rPr>
        <w:t>(2, 'Bella', 'Johnson', '2000-02-02', 'Business', 3.6),</w:t>
      </w:r>
    </w:p>
    <w:p w14:paraId="75CFA6BD" w14:textId="77777777" w:rsidR="003740D1" w:rsidRPr="00B13E77" w:rsidRDefault="00A535E6" w:rsidP="00CB23B6">
      <w:pPr>
        <w:spacing w:after="0"/>
        <w:rPr>
          <w:rFonts w:ascii="Abadi" w:hAnsi="Abadi"/>
        </w:rPr>
      </w:pPr>
      <w:r w:rsidRPr="00B13E77">
        <w:rPr>
          <w:rFonts w:ascii="Abadi" w:hAnsi="Abadi"/>
          <w:sz w:val="15"/>
        </w:rPr>
        <w:t>(3, 'Charlie', 'Brown', '2000-03-03', 'Physics', 3.7),</w:t>
      </w:r>
    </w:p>
    <w:p w14:paraId="3A3C9BD8" w14:textId="77777777" w:rsidR="003740D1" w:rsidRPr="00B13E77" w:rsidRDefault="00A535E6" w:rsidP="00CB23B6">
      <w:pPr>
        <w:spacing w:after="0"/>
        <w:rPr>
          <w:rFonts w:ascii="Abadi" w:hAnsi="Abadi"/>
        </w:rPr>
      </w:pPr>
      <w:r w:rsidRPr="00B13E77">
        <w:rPr>
          <w:rFonts w:ascii="Abadi" w:hAnsi="Abadi"/>
          <w:sz w:val="15"/>
        </w:rPr>
        <w:t>(4, 'Diana', 'Davis', '2000-04-04', 'Mathematics', 3.8),</w:t>
      </w:r>
    </w:p>
    <w:p w14:paraId="4233789F" w14:textId="77777777" w:rsidR="003740D1" w:rsidRPr="00B13E77" w:rsidRDefault="00A535E6" w:rsidP="00CB23B6">
      <w:pPr>
        <w:spacing w:after="0"/>
        <w:rPr>
          <w:rFonts w:ascii="Abadi" w:hAnsi="Abadi"/>
          <w:sz w:val="15"/>
        </w:rPr>
      </w:pPr>
      <w:r w:rsidRPr="00B13E77">
        <w:rPr>
          <w:rFonts w:ascii="Abadi" w:hAnsi="Abadi"/>
          <w:sz w:val="15"/>
        </w:rPr>
        <w:t>(5, 'Ethan', 'Miller', '2000-05-05', 'Biology', 3.9);</w:t>
      </w:r>
    </w:p>
    <w:p w14:paraId="5BF80074" w14:textId="77777777" w:rsidR="00B13E77" w:rsidRPr="00B13E77" w:rsidRDefault="00B13E77" w:rsidP="00CB23B6">
      <w:pPr>
        <w:spacing w:after="0"/>
        <w:rPr>
          <w:rFonts w:ascii="Abadi" w:hAnsi="Abadi"/>
        </w:rPr>
      </w:pPr>
    </w:p>
    <w:p w14:paraId="4BA74CB8" w14:textId="77777777" w:rsidR="003740D1" w:rsidRPr="00B13E77" w:rsidRDefault="00A535E6" w:rsidP="00CB23B6">
      <w:pPr>
        <w:spacing w:after="0"/>
        <w:rPr>
          <w:rFonts w:ascii="Abadi" w:hAnsi="Abadi"/>
        </w:rPr>
      </w:pPr>
      <w:r w:rsidRPr="00B13E77">
        <w:rPr>
          <w:rFonts w:ascii="Abadi" w:hAnsi="Abadi"/>
          <w:color w:val="23705B"/>
          <w:sz w:val="15"/>
        </w:rPr>
        <w:t>-- To verify the first five student records</w:t>
      </w:r>
    </w:p>
    <w:p w14:paraId="6C370A54" w14:textId="77777777" w:rsidR="003740D1" w:rsidRPr="00B13E77" w:rsidRDefault="00A535E6" w:rsidP="00CB23B6">
      <w:pPr>
        <w:spacing w:after="0"/>
        <w:rPr>
          <w:rFonts w:ascii="Abadi" w:hAnsi="Abadi"/>
        </w:rPr>
      </w:pPr>
      <w:r w:rsidRPr="00B13E77">
        <w:rPr>
          <w:rFonts w:ascii="Abadi" w:hAnsi="Abadi"/>
          <w:sz w:val="15"/>
        </w:rPr>
        <w:t>SELECT *</w:t>
      </w:r>
    </w:p>
    <w:p w14:paraId="16943067" w14:textId="77777777" w:rsidR="003740D1" w:rsidRPr="00B13E77" w:rsidRDefault="00A535E6" w:rsidP="00CB23B6">
      <w:pPr>
        <w:spacing w:after="0"/>
        <w:rPr>
          <w:rFonts w:ascii="Abadi" w:hAnsi="Abadi"/>
        </w:rPr>
      </w:pPr>
      <w:r w:rsidRPr="00B13E77">
        <w:rPr>
          <w:rFonts w:ascii="Abadi" w:hAnsi="Abadi"/>
          <w:sz w:val="15"/>
        </w:rPr>
        <w:t>FROM Students</w:t>
      </w:r>
    </w:p>
    <w:p w14:paraId="4E11AADF" w14:textId="77777777" w:rsidR="003740D1" w:rsidRPr="00B13E77" w:rsidRDefault="00A535E6" w:rsidP="00CB23B6">
      <w:pPr>
        <w:spacing w:after="0"/>
        <w:rPr>
          <w:rFonts w:ascii="Abadi" w:hAnsi="Abadi"/>
        </w:rPr>
      </w:pPr>
      <w:r w:rsidRPr="00B13E77">
        <w:rPr>
          <w:rFonts w:ascii="Abadi" w:hAnsi="Abadi"/>
          <w:sz w:val="15"/>
        </w:rPr>
        <w:t>ORDER BY StudentID;</w:t>
      </w:r>
    </w:p>
    <w:p w14:paraId="16D5037B" w14:textId="77777777" w:rsidR="003740D1" w:rsidRPr="00B13E77" w:rsidRDefault="003740D1" w:rsidP="0075440A">
      <w:pPr>
        <w:rPr>
          <w:rFonts w:ascii="Abadi" w:hAnsi="Abadi"/>
        </w:rPr>
      </w:pPr>
    </w:p>
    <w:p w14:paraId="04F350B1" w14:textId="77CE8F7F" w:rsidR="003740D1" w:rsidRPr="00B13E77" w:rsidRDefault="00A535E6" w:rsidP="0075440A">
      <w:pPr>
        <w:rPr>
          <w:rFonts w:ascii="Abadi" w:hAnsi="Abadi"/>
        </w:rPr>
      </w:pPr>
      <w:r w:rsidRPr="00B13E77">
        <w:rPr>
          <w:rFonts w:ascii="Abadi" w:hAnsi="Abadi"/>
          <w:b/>
          <w:color w:val="185787"/>
        </w:rPr>
        <w:t xml:space="preserve">SCREENSHOT </w:t>
      </w:r>
      <w:r w:rsidR="00CB23B6" w:rsidRPr="00B13E77">
        <w:rPr>
          <w:rFonts w:ascii="Abadi" w:hAnsi="Abadi"/>
          <w:b/>
          <w:color w:val="185787"/>
        </w:rPr>
        <w:t>A Students</w:t>
      </w:r>
      <w:r w:rsidR="00424F73">
        <w:rPr>
          <w:rFonts w:ascii="Abadi" w:hAnsi="Abadi"/>
          <w:b/>
          <w:color w:val="185787"/>
        </w:rPr>
        <w:t xml:space="preserve"> </w:t>
      </w:r>
      <w:r w:rsidR="00CB23B6" w:rsidRPr="00B13E77">
        <w:rPr>
          <w:rFonts w:ascii="Abadi" w:hAnsi="Abadi"/>
          <w:b/>
          <w:color w:val="185787"/>
        </w:rPr>
        <w:t>60</w:t>
      </w:r>
      <w:r w:rsidR="00424F73">
        <w:rPr>
          <w:rFonts w:ascii="Abadi" w:hAnsi="Abadi"/>
          <w:b/>
          <w:color w:val="185787"/>
        </w:rPr>
        <w:t xml:space="preserve"> </w:t>
      </w:r>
      <w:r w:rsidR="00CB23B6" w:rsidRPr="00B13E77">
        <w:rPr>
          <w:rFonts w:ascii="Abadi" w:hAnsi="Abadi"/>
          <w:b/>
          <w:color w:val="185787"/>
        </w:rPr>
        <w:t>Records.png</w:t>
      </w:r>
    </w:p>
    <w:p w14:paraId="056B42F6" w14:textId="77777777" w:rsidR="003740D1" w:rsidRPr="00B13E77" w:rsidRDefault="00A535E6" w:rsidP="0075440A">
      <w:pPr>
        <w:rPr>
          <w:rFonts w:ascii="Abadi" w:hAnsi="Abadi"/>
        </w:rPr>
      </w:pPr>
      <w:r w:rsidRPr="00B13E77">
        <w:rPr>
          <w:rFonts w:ascii="Abadi" w:hAnsi="Abadi"/>
        </w:rPr>
        <w:t>Students table verification</w:t>
      </w:r>
    </w:p>
    <w:p w14:paraId="39CDA230" w14:textId="077023AB" w:rsidR="003740D1" w:rsidRPr="00B13E77" w:rsidRDefault="001D43FA" w:rsidP="0075440A">
      <w:pPr>
        <w:rPr>
          <w:rFonts w:ascii="Abadi" w:hAnsi="Abadi"/>
        </w:rPr>
      </w:pPr>
      <w:r w:rsidRPr="00B13E77">
        <w:rPr>
          <w:rFonts w:ascii="Abadi" w:hAnsi="Abadi"/>
          <w:noProof/>
        </w:rPr>
        <w:drawing>
          <wp:inline distT="0" distB="0" distL="0" distR="0" wp14:anchorId="74151589" wp14:editId="41E6F0DC">
            <wp:extent cx="4991100" cy="3704253"/>
            <wp:effectExtent l="0" t="0" r="0" b="0"/>
            <wp:docPr id="1888061949" name="Picture 1" descr="The image displays a table of students' information, sorted by their StudentID, including fields such as FirstName, LastName, Date of Birth, Major, GPA, and a text field for additi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61949" name="Picture 1" descr="The image displays a table of students' information, sorted by their StudentID, including fields such as FirstName, LastName, Date of Birth, Major, GPA, and a text field for additional information.&#10;&#10;AI-generated content may be incorrect."/>
                    <pic:cNvPicPr/>
                  </pic:nvPicPr>
                  <pic:blipFill>
                    <a:blip r:embed="rId8"/>
                    <a:stretch>
                      <a:fillRect/>
                    </a:stretch>
                  </pic:blipFill>
                  <pic:spPr>
                    <a:xfrm>
                      <a:off x="0" y="0"/>
                      <a:ext cx="4998359" cy="3709640"/>
                    </a:xfrm>
                    <a:prstGeom prst="rect">
                      <a:avLst/>
                    </a:prstGeom>
                  </pic:spPr>
                </pic:pic>
              </a:graphicData>
            </a:graphic>
          </wp:inline>
        </w:drawing>
      </w:r>
    </w:p>
    <w:p w14:paraId="70936C81" w14:textId="77777777" w:rsidR="000F3F11" w:rsidRPr="00B13E77" w:rsidRDefault="000F3F11" w:rsidP="0075440A">
      <w:pPr>
        <w:rPr>
          <w:rFonts w:ascii="Abadi" w:hAnsi="Abadi"/>
          <w:color w:val="23705B"/>
          <w:sz w:val="15"/>
        </w:rPr>
      </w:pPr>
    </w:p>
    <w:p w14:paraId="0EB1C47A" w14:textId="77777777" w:rsidR="000F3F11" w:rsidRPr="00B13E77" w:rsidRDefault="000F3F11" w:rsidP="0075440A">
      <w:pPr>
        <w:rPr>
          <w:rFonts w:ascii="Abadi" w:hAnsi="Abadi"/>
          <w:color w:val="23705B"/>
          <w:sz w:val="15"/>
        </w:rPr>
      </w:pPr>
    </w:p>
    <w:p w14:paraId="14E974C5" w14:textId="77777777" w:rsidR="000F3F11" w:rsidRPr="00B13E77" w:rsidRDefault="000F3F11" w:rsidP="0075440A">
      <w:pPr>
        <w:rPr>
          <w:rFonts w:ascii="Abadi" w:hAnsi="Abadi"/>
          <w:color w:val="23705B"/>
          <w:sz w:val="15"/>
        </w:rPr>
      </w:pPr>
    </w:p>
    <w:p w14:paraId="1406EFEA" w14:textId="77777777" w:rsidR="000F3F11" w:rsidRPr="00B13E77" w:rsidRDefault="000F3F11" w:rsidP="0075440A">
      <w:pPr>
        <w:rPr>
          <w:rFonts w:ascii="Abadi" w:hAnsi="Abadi"/>
          <w:color w:val="23705B"/>
          <w:sz w:val="15"/>
        </w:rPr>
      </w:pPr>
    </w:p>
    <w:p w14:paraId="3E47C142" w14:textId="77777777" w:rsidR="000F3F11" w:rsidRPr="00B13E77" w:rsidRDefault="000F3F11" w:rsidP="0075440A">
      <w:pPr>
        <w:rPr>
          <w:rFonts w:ascii="Abadi" w:hAnsi="Abadi"/>
          <w:color w:val="23705B"/>
          <w:sz w:val="15"/>
        </w:rPr>
      </w:pPr>
    </w:p>
    <w:p w14:paraId="3175B3EB" w14:textId="77777777" w:rsidR="000F3F11" w:rsidRPr="00B13E77" w:rsidRDefault="000F3F11" w:rsidP="0075440A">
      <w:pPr>
        <w:rPr>
          <w:rFonts w:ascii="Abadi" w:hAnsi="Abadi"/>
          <w:color w:val="23705B"/>
          <w:sz w:val="15"/>
        </w:rPr>
      </w:pPr>
    </w:p>
    <w:p w14:paraId="6348DC51" w14:textId="77777777" w:rsidR="000F3F11" w:rsidRPr="00B13E77" w:rsidRDefault="000F3F11" w:rsidP="0075440A">
      <w:pPr>
        <w:rPr>
          <w:rFonts w:ascii="Abadi" w:hAnsi="Abadi"/>
          <w:color w:val="23705B"/>
          <w:sz w:val="15"/>
        </w:rPr>
      </w:pPr>
    </w:p>
    <w:p w14:paraId="0DE06A48" w14:textId="77777777" w:rsidR="000F3F11" w:rsidRPr="00B13E77" w:rsidRDefault="000F3F11" w:rsidP="0075440A">
      <w:pPr>
        <w:rPr>
          <w:rFonts w:ascii="Abadi" w:hAnsi="Abadi"/>
          <w:color w:val="23705B"/>
          <w:sz w:val="15"/>
        </w:rPr>
      </w:pPr>
    </w:p>
    <w:p w14:paraId="17A8476D" w14:textId="77777777" w:rsidR="000F3F11" w:rsidRPr="00B13E77" w:rsidRDefault="000F3F11" w:rsidP="0075440A">
      <w:pPr>
        <w:rPr>
          <w:rFonts w:ascii="Abadi" w:hAnsi="Abadi"/>
          <w:color w:val="23705B"/>
          <w:sz w:val="15"/>
        </w:rPr>
      </w:pPr>
    </w:p>
    <w:p w14:paraId="0BC4B6DB" w14:textId="77777777" w:rsidR="000F3F11" w:rsidRDefault="000F3F11" w:rsidP="0075440A">
      <w:pPr>
        <w:rPr>
          <w:rFonts w:ascii="Abadi" w:hAnsi="Abadi"/>
          <w:color w:val="23705B"/>
          <w:sz w:val="15"/>
        </w:rPr>
      </w:pPr>
    </w:p>
    <w:p w14:paraId="673E30C2" w14:textId="77777777" w:rsidR="00A06CE8" w:rsidRPr="00B13E77" w:rsidRDefault="00A06CE8" w:rsidP="0075440A">
      <w:pPr>
        <w:rPr>
          <w:rFonts w:ascii="Abadi" w:hAnsi="Abadi"/>
          <w:color w:val="23705B"/>
          <w:sz w:val="15"/>
        </w:rPr>
      </w:pPr>
    </w:p>
    <w:p w14:paraId="7D5D2AFE" w14:textId="77777777" w:rsidR="000F3F11" w:rsidRPr="00B13E77" w:rsidRDefault="000F3F11" w:rsidP="0075440A">
      <w:pPr>
        <w:rPr>
          <w:rFonts w:ascii="Abadi" w:hAnsi="Abadi"/>
          <w:color w:val="23705B"/>
          <w:sz w:val="15"/>
        </w:rPr>
      </w:pPr>
    </w:p>
    <w:p w14:paraId="1A5F84A9" w14:textId="77777777" w:rsidR="000F3F11" w:rsidRPr="00B13E77" w:rsidRDefault="000F3F11" w:rsidP="0075440A">
      <w:pPr>
        <w:rPr>
          <w:rFonts w:ascii="Abadi" w:hAnsi="Abadi"/>
          <w:color w:val="23705B"/>
          <w:sz w:val="15"/>
        </w:rPr>
      </w:pPr>
    </w:p>
    <w:p w14:paraId="78527187" w14:textId="14E1C923" w:rsidR="003740D1" w:rsidRPr="00B13E77" w:rsidRDefault="00A535E6" w:rsidP="0075440A">
      <w:pPr>
        <w:rPr>
          <w:rFonts w:ascii="Abadi" w:hAnsi="Abadi"/>
        </w:rPr>
      </w:pPr>
      <w:r w:rsidRPr="00B13E77">
        <w:rPr>
          <w:rFonts w:ascii="Abadi" w:hAnsi="Abadi"/>
          <w:color w:val="23705B"/>
          <w:sz w:val="15"/>
        </w:rPr>
        <w:lastRenderedPageBreak/>
        <w:t xml:space="preserve">-- </w:t>
      </w:r>
      <w:r w:rsidR="004715FB" w:rsidRPr="00B13E77">
        <w:rPr>
          <w:rFonts w:ascii="Abadi" w:hAnsi="Abadi"/>
          <w:color w:val="23705B"/>
          <w:sz w:val="15"/>
        </w:rPr>
        <w:t xml:space="preserve">B. </w:t>
      </w:r>
      <w:r w:rsidRPr="00B13E77">
        <w:rPr>
          <w:rFonts w:ascii="Abadi" w:hAnsi="Abadi"/>
          <w:color w:val="23705B"/>
          <w:sz w:val="15"/>
        </w:rPr>
        <w:t>INSERT REMAINING STUDENTS (6–60)</w:t>
      </w:r>
    </w:p>
    <w:p w14:paraId="0DDA3F08" w14:textId="77777777" w:rsidR="003740D1" w:rsidRPr="00B13E77" w:rsidRDefault="00A535E6" w:rsidP="000F3F11">
      <w:pPr>
        <w:spacing w:after="0"/>
        <w:rPr>
          <w:rFonts w:ascii="Abadi" w:hAnsi="Abadi"/>
        </w:rPr>
      </w:pPr>
      <w:r w:rsidRPr="00B13E77">
        <w:rPr>
          <w:rFonts w:ascii="Abadi" w:hAnsi="Abadi"/>
          <w:sz w:val="15"/>
        </w:rPr>
        <w:t>INSERT INTO Students</w:t>
      </w:r>
    </w:p>
    <w:p w14:paraId="08B0DA78" w14:textId="77777777" w:rsidR="003740D1" w:rsidRPr="00B13E77" w:rsidRDefault="00A535E6" w:rsidP="000F3F11">
      <w:pPr>
        <w:spacing w:after="0"/>
        <w:rPr>
          <w:rFonts w:ascii="Abadi" w:hAnsi="Abadi"/>
        </w:rPr>
      </w:pPr>
      <w:r w:rsidRPr="00B13E77">
        <w:rPr>
          <w:rFonts w:ascii="Abadi" w:hAnsi="Abadi"/>
          <w:sz w:val="15"/>
        </w:rPr>
        <w:t>(StudentID, FirstName, LastName, DOB, Major, GPA)</w:t>
      </w:r>
    </w:p>
    <w:p w14:paraId="03B9E8CB" w14:textId="77777777" w:rsidR="003740D1" w:rsidRPr="00B13E77" w:rsidRDefault="00A535E6" w:rsidP="000F3F11">
      <w:pPr>
        <w:spacing w:after="0"/>
        <w:rPr>
          <w:rFonts w:ascii="Abadi" w:hAnsi="Abadi"/>
        </w:rPr>
      </w:pPr>
      <w:r w:rsidRPr="00B13E77">
        <w:rPr>
          <w:rFonts w:ascii="Abadi" w:hAnsi="Abadi"/>
          <w:sz w:val="15"/>
        </w:rPr>
        <w:t>VALUES</w:t>
      </w:r>
    </w:p>
    <w:p w14:paraId="0E2453E5" w14:textId="77777777" w:rsidR="003740D1" w:rsidRPr="00B13E77" w:rsidRDefault="00A535E6" w:rsidP="000F3F11">
      <w:pPr>
        <w:spacing w:after="0"/>
        <w:rPr>
          <w:rFonts w:ascii="Abadi" w:hAnsi="Abadi"/>
        </w:rPr>
      </w:pPr>
      <w:r w:rsidRPr="00B13E77">
        <w:rPr>
          <w:rFonts w:ascii="Abadi" w:hAnsi="Abadi"/>
          <w:sz w:val="15"/>
        </w:rPr>
        <w:t>(6, 'Frank', 'Taylor', '2000-06-06', 'Engineering', 3.2),</w:t>
      </w:r>
    </w:p>
    <w:p w14:paraId="22B328BF" w14:textId="77777777" w:rsidR="003740D1" w:rsidRPr="00B13E77" w:rsidRDefault="00A535E6" w:rsidP="000F3F11">
      <w:pPr>
        <w:spacing w:after="0"/>
        <w:rPr>
          <w:rFonts w:ascii="Abadi" w:hAnsi="Abadi"/>
        </w:rPr>
      </w:pPr>
      <w:r w:rsidRPr="00B13E77">
        <w:rPr>
          <w:rFonts w:ascii="Abadi" w:hAnsi="Abadi"/>
          <w:sz w:val="15"/>
        </w:rPr>
        <w:t>(7, 'Grace', 'Lee', '2000-07-07', 'Economics', 3.3),</w:t>
      </w:r>
    </w:p>
    <w:p w14:paraId="4E2EF5D6" w14:textId="77777777" w:rsidR="003740D1" w:rsidRPr="00B13E77" w:rsidRDefault="00A535E6" w:rsidP="000F3F11">
      <w:pPr>
        <w:spacing w:after="0"/>
        <w:rPr>
          <w:rFonts w:ascii="Abadi" w:hAnsi="Abadi"/>
        </w:rPr>
      </w:pPr>
      <w:r w:rsidRPr="00B13E77">
        <w:rPr>
          <w:rFonts w:ascii="Abadi" w:hAnsi="Abadi"/>
          <w:sz w:val="15"/>
        </w:rPr>
        <w:t>(8, 'Hannah', 'Walker', '2000-08-08', 'Computer Science', 3.4),</w:t>
      </w:r>
    </w:p>
    <w:p w14:paraId="7A99F365" w14:textId="77777777" w:rsidR="003740D1" w:rsidRPr="00B13E77" w:rsidRDefault="00A535E6" w:rsidP="000F3F11">
      <w:pPr>
        <w:spacing w:after="0"/>
        <w:rPr>
          <w:rFonts w:ascii="Abadi" w:hAnsi="Abadi"/>
        </w:rPr>
      </w:pPr>
      <w:r w:rsidRPr="00B13E77">
        <w:rPr>
          <w:rFonts w:ascii="Abadi" w:hAnsi="Abadi"/>
          <w:sz w:val="15"/>
        </w:rPr>
        <w:t>(9, 'Isaac', 'Carter', '2000-09-09', 'Business', 3.5),</w:t>
      </w:r>
    </w:p>
    <w:p w14:paraId="7F1B7607" w14:textId="77777777" w:rsidR="003740D1" w:rsidRPr="00B13E77" w:rsidRDefault="00A535E6" w:rsidP="000F3F11">
      <w:pPr>
        <w:spacing w:after="0"/>
        <w:rPr>
          <w:rFonts w:ascii="Abadi" w:hAnsi="Abadi"/>
        </w:rPr>
      </w:pPr>
      <w:r w:rsidRPr="00B13E77">
        <w:rPr>
          <w:rFonts w:ascii="Abadi" w:hAnsi="Abadi"/>
          <w:sz w:val="15"/>
        </w:rPr>
        <w:t>(10, 'Jack', 'Anderson', '2000-10-10', 'Physics', 3.6),</w:t>
      </w:r>
    </w:p>
    <w:p w14:paraId="5B8BF2FC" w14:textId="77777777" w:rsidR="003740D1" w:rsidRPr="00B13E77" w:rsidRDefault="00A535E6" w:rsidP="000F3F11">
      <w:pPr>
        <w:spacing w:after="0"/>
        <w:rPr>
          <w:rFonts w:ascii="Abadi" w:hAnsi="Abadi"/>
        </w:rPr>
      </w:pPr>
      <w:r w:rsidRPr="00B13E77">
        <w:rPr>
          <w:rFonts w:ascii="Abadi" w:hAnsi="Abadi"/>
          <w:sz w:val="15"/>
        </w:rPr>
        <w:t>(11, 'Katie', 'Moore', '2000-11-11', 'Mathematics', 3.7),</w:t>
      </w:r>
    </w:p>
    <w:p w14:paraId="22F5A4E9" w14:textId="77777777" w:rsidR="003740D1" w:rsidRPr="00B13E77" w:rsidRDefault="00A535E6" w:rsidP="000F3F11">
      <w:pPr>
        <w:spacing w:after="0"/>
        <w:rPr>
          <w:rFonts w:ascii="Abadi" w:hAnsi="Abadi"/>
        </w:rPr>
      </w:pPr>
      <w:r w:rsidRPr="00B13E77">
        <w:rPr>
          <w:rFonts w:ascii="Abadi" w:hAnsi="Abadi"/>
          <w:sz w:val="15"/>
        </w:rPr>
        <w:t>(12, 'Leo', 'Hall', '2000-12-12', 'Biology', 3.8),</w:t>
      </w:r>
    </w:p>
    <w:p w14:paraId="44C43FAF" w14:textId="77777777" w:rsidR="003740D1" w:rsidRPr="00B13E77" w:rsidRDefault="00A535E6" w:rsidP="000F3F11">
      <w:pPr>
        <w:spacing w:after="0"/>
        <w:rPr>
          <w:rFonts w:ascii="Abadi" w:hAnsi="Abadi"/>
        </w:rPr>
      </w:pPr>
      <w:r w:rsidRPr="00B13E77">
        <w:rPr>
          <w:rFonts w:ascii="Abadi" w:hAnsi="Abadi"/>
          <w:sz w:val="15"/>
        </w:rPr>
        <w:t>(13, 'Mia', 'Allen', '2001-01-13', 'Engineering', 3.9),</w:t>
      </w:r>
    </w:p>
    <w:p w14:paraId="37CBE987" w14:textId="77777777" w:rsidR="003740D1" w:rsidRPr="00B13E77" w:rsidRDefault="00A535E6" w:rsidP="000F3F11">
      <w:pPr>
        <w:spacing w:after="0"/>
        <w:rPr>
          <w:rFonts w:ascii="Abadi" w:hAnsi="Abadi"/>
        </w:rPr>
      </w:pPr>
      <w:r w:rsidRPr="00B13E77">
        <w:rPr>
          <w:rFonts w:ascii="Abadi" w:hAnsi="Abadi"/>
          <w:sz w:val="15"/>
        </w:rPr>
        <w:t>(14, 'Nathan', 'Scott', '2001-02-14', 'Economics', 3.1),</w:t>
      </w:r>
    </w:p>
    <w:p w14:paraId="24CAA86D" w14:textId="77777777" w:rsidR="003740D1" w:rsidRPr="00B13E77" w:rsidRDefault="00A535E6" w:rsidP="000F3F11">
      <w:pPr>
        <w:spacing w:after="0"/>
        <w:rPr>
          <w:rFonts w:ascii="Abadi" w:hAnsi="Abadi"/>
        </w:rPr>
      </w:pPr>
      <w:r w:rsidRPr="00B13E77">
        <w:rPr>
          <w:rFonts w:ascii="Abadi" w:hAnsi="Abadi"/>
          <w:sz w:val="15"/>
        </w:rPr>
        <w:t>(15, 'Olivia', 'Adams', '2001-03-15', 'Computer Science', 3.2),</w:t>
      </w:r>
    </w:p>
    <w:p w14:paraId="0DAC22E9" w14:textId="77777777" w:rsidR="003740D1" w:rsidRPr="00B13E77" w:rsidRDefault="00A535E6" w:rsidP="000F3F11">
      <w:pPr>
        <w:spacing w:after="0"/>
        <w:rPr>
          <w:rFonts w:ascii="Abadi" w:hAnsi="Abadi"/>
        </w:rPr>
      </w:pPr>
      <w:r w:rsidRPr="00B13E77">
        <w:rPr>
          <w:rFonts w:ascii="Abadi" w:hAnsi="Abadi"/>
          <w:sz w:val="15"/>
        </w:rPr>
        <w:t>(16, 'Paul', 'Baker', '2001-04-16', 'Business', 3.3),</w:t>
      </w:r>
    </w:p>
    <w:p w14:paraId="1FC3F8CC" w14:textId="77777777" w:rsidR="003740D1" w:rsidRPr="00B13E77" w:rsidRDefault="00A535E6" w:rsidP="000F3F11">
      <w:pPr>
        <w:spacing w:after="0"/>
        <w:rPr>
          <w:rFonts w:ascii="Abadi" w:hAnsi="Abadi"/>
        </w:rPr>
      </w:pPr>
      <w:r w:rsidRPr="00B13E77">
        <w:rPr>
          <w:rFonts w:ascii="Abadi" w:hAnsi="Abadi"/>
          <w:sz w:val="15"/>
        </w:rPr>
        <w:t>(17, 'Quinn', 'Martin', '2001-05-17', 'Physics', 3.4),</w:t>
      </w:r>
    </w:p>
    <w:p w14:paraId="3C2C6DC5" w14:textId="77777777" w:rsidR="003740D1" w:rsidRPr="00B13E77" w:rsidRDefault="00A535E6" w:rsidP="000F3F11">
      <w:pPr>
        <w:spacing w:after="0"/>
        <w:rPr>
          <w:rFonts w:ascii="Abadi" w:hAnsi="Abadi"/>
        </w:rPr>
      </w:pPr>
      <w:r w:rsidRPr="00B13E77">
        <w:rPr>
          <w:rFonts w:ascii="Abadi" w:hAnsi="Abadi"/>
          <w:sz w:val="15"/>
        </w:rPr>
        <w:t>(18, 'Rachel', 'White', '2001-06-18', 'Mathematics', 3.5),</w:t>
      </w:r>
    </w:p>
    <w:p w14:paraId="0F7BF93C" w14:textId="77777777" w:rsidR="003740D1" w:rsidRPr="00B13E77" w:rsidRDefault="00A535E6" w:rsidP="000F3F11">
      <w:pPr>
        <w:spacing w:after="0"/>
        <w:rPr>
          <w:rFonts w:ascii="Abadi" w:hAnsi="Abadi"/>
        </w:rPr>
      </w:pPr>
      <w:r w:rsidRPr="00B13E77">
        <w:rPr>
          <w:rFonts w:ascii="Abadi" w:hAnsi="Abadi"/>
          <w:sz w:val="15"/>
        </w:rPr>
        <w:t>(19, 'Sam', 'Harris', '2001-07-19', 'Biology', 3.6),</w:t>
      </w:r>
    </w:p>
    <w:p w14:paraId="22151E08" w14:textId="77777777" w:rsidR="003740D1" w:rsidRPr="00B13E77" w:rsidRDefault="00A535E6" w:rsidP="000F3F11">
      <w:pPr>
        <w:spacing w:after="0"/>
        <w:rPr>
          <w:rFonts w:ascii="Abadi" w:hAnsi="Abadi"/>
        </w:rPr>
      </w:pPr>
      <w:r w:rsidRPr="00B13E77">
        <w:rPr>
          <w:rFonts w:ascii="Abadi" w:hAnsi="Abadi"/>
          <w:sz w:val="15"/>
        </w:rPr>
        <w:t>(20, 'Tina', 'King', '2001-08-20', 'Engineering', 3.7),</w:t>
      </w:r>
    </w:p>
    <w:p w14:paraId="1F2DEB54" w14:textId="77777777" w:rsidR="003740D1" w:rsidRPr="00B13E77" w:rsidRDefault="00A535E6" w:rsidP="000F3F11">
      <w:pPr>
        <w:spacing w:after="0"/>
        <w:rPr>
          <w:rFonts w:ascii="Abadi" w:hAnsi="Abadi"/>
        </w:rPr>
      </w:pPr>
      <w:r w:rsidRPr="00B13E77">
        <w:rPr>
          <w:rFonts w:ascii="Abadi" w:hAnsi="Abadi"/>
          <w:sz w:val="15"/>
        </w:rPr>
        <w:t>(21, 'Uma', 'Sharma', '2001-09-21', 'Economics', 3.5),</w:t>
      </w:r>
    </w:p>
    <w:p w14:paraId="3FA9C7DD" w14:textId="77777777" w:rsidR="003740D1" w:rsidRPr="00B13E77" w:rsidRDefault="00A535E6" w:rsidP="000F3F11">
      <w:pPr>
        <w:spacing w:after="0"/>
        <w:rPr>
          <w:rFonts w:ascii="Abadi" w:hAnsi="Abadi"/>
        </w:rPr>
      </w:pPr>
      <w:r w:rsidRPr="00B13E77">
        <w:rPr>
          <w:rFonts w:ascii="Abadi" w:hAnsi="Abadi"/>
          <w:sz w:val="15"/>
        </w:rPr>
        <w:t>(22, 'Victor', 'Thomas', '2001-10-22', 'Computer Science', 3.6),</w:t>
      </w:r>
    </w:p>
    <w:p w14:paraId="6F6534A9" w14:textId="77777777" w:rsidR="003740D1" w:rsidRPr="00B13E77" w:rsidRDefault="00A535E6" w:rsidP="000F3F11">
      <w:pPr>
        <w:spacing w:after="0"/>
        <w:rPr>
          <w:rFonts w:ascii="Abadi" w:hAnsi="Abadi"/>
        </w:rPr>
      </w:pPr>
      <w:r w:rsidRPr="00B13E77">
        <w:rPr>
          <w:rFonts w:ascii="Abadi" w:hAnsi="Abadi"/>
          <w:sz w:val="15"/>
        </w:rPr>
        <w:t>(23, 'Wendy', 'Lewis', '2001-11-23', 'Business', 3.7),</w:t>
      </w:r>
    </w:p>
    <w:p w14:paraId="18A22D42" w14:textId="77777777" w:rsidR="003740D1" w:rsidRPr="00B13E77" w:rsidRDefault="00A535E6" w:rsidP="000F3F11">
      <w:pPr>
        <w:spacing w:after="0"/>
        <w:rPr>
          <w:rFonts w:ascii="Abadi" w:hAnsi="Abadi"/>
        </w:rPr>
      </w:pPr>
      <w:r w:rsidRPr="00B13E77">
        <w:rPr>
          <w:rFonts w:ascii="Abadi" w:hAnsi="Abadi"/>
          <w:sz w:val="15"/>
        </w:rPr>
        <w:t>(24, 'Xavier', 'Young', '2001-12-24', 'Physics', 3.8),</w:t>
      </w:r>
    </w:p>
    <w:p w14:paraId="20AF0C2E" w14:textId="77777777" w:rsidR="003740D1" w:rsidRPr="00B13E77" w:rsidRDefault="00A535E6" w:rsidP="000F3F11">
      <w:pPr>
        <w:spacing w:after="0"/>
        <w:rPr>
          <w:rFonts w:ascii="Abadi" w:hAnsi="Abadi"/>
        </w:rPr>
      </w:pPr>
      <w:r w:rsidRPr="00B13E77">
        <w:rPr>
          <w:rFonts w:ascii="Abadi" w:hAnsi="Abadi"/>
          <w:sz w:val="15"/>
        </w:rPr>
        <w:t>(25, 'Yara', 'Green', '2002-01-25', 'Mathematics', 3.9),</w:t>
      </w:r>
    </w:p>
    <w:p w14:paraId="7672F3F5" w14:textId="77777777" w:rsidR="003740D1" w:rsidRPr="00B13E77" w:rsidRDefault="00A535E6" w:rsidP="000F3F11">
      <w:pPr>
        <w:spacing w:after="0"/>
        <w:rPr>
          <w:rFonts w:ascii="Abadi" w:hAnsi="Abadi"/>
        </w:rPr>
      </w:pPr>
      <w:r w:rsidRPr="00B13E77">
        <w:rPr>
          <w:rFonts w:ascii="Abadi" w:hAnsi="Abadi"/>
          <w:sz w:val="15"/>
        </w:rPr>
        <w:t>(26, 'Zane', 'Hill', '2002-02-26', 'Biology', 3.2),</w:t>
      </w:r>
    </w:p>
    <w:p w14:paraId="33060780" w14:textId="77777777" w:rsidR="003740D1" w:rsidRPr="00B13E77" w:rsidRDefault="00A535E6" w:rsidP="000F3F11">
      <w:pPr>
        <w:spacing w:after="0"/>
        <w:rPr>
          <w:rFonts w:ascii="Abadi" w:hAnsi="Abadi"/>
        </w:rPr>
      </w:pPr>
      <w:r w:rsidRPr="00B13E77">
        <w:rPr>
          <w:rFonts w:ascii="Abadi" w:hAnsi="Abadi"/>
          <w:sz w:val="15"/>
        </w:rPr>
        <w:t>(27, 'Aisha', 'Nelson', '2002-03-27', 'Engineering', 3.3),</w:t>
      </w:r>
    </w:p>
    <w:p w14:paraId="095A78F8" w14:textId="77777777" w:rsidR="003740D1" w:rsidRPr="00B13E77" w:rsidRDefault="00A535E6" w:rsidP="000F3F11">
      <w:pPr>
        <w:spacing w:after="0"/>
        <w:rPr>
          <w:rFonts w:ascii="Abadi" w:hAnsi="Abadi"/>
        </w:rPr>
      </w:pPr>
      <w:r w:rsidRPr="00B13E77">
        <w:rPr>
          <w:rFonts w:ascii="Abadi" w:hAnsi="Abadi"/>
          <w:sz w:val="15"/>
        </w:rPr>
        <w:t>(28, 'Brian', 'Mitchell', '2002-04-01', 'Economics', 3.4),</w:t>
      </w:r>
    </w:p>
    <w:p w14:paraId="6EDF6FCC" w14:textId="77777777" w:rsidR="003740D1" w:rsidRPr="00B13E77" w:rsidRDefault="00A535E6" w:rsidP="000F3F11">
      <w:pPr>
        <w:spacing w:after="0"/>
        <w:rPr>
          <w:rFonts w:ascii="Abadi" w:hAnsi="Abadi"/>
        </w:rPr>
      </w:pPr>
      <w:r w:rsidRPr="00B13E77">
        <w:rPr>
          <w:rFonts w:ascii="Abadi" w:hAnsi="Abadi"/>
          <w:sz w:val="15"/>
        </w:rPr>
        <w:t>(29, 'Chloe', 'Perez', '2002-05-02', 'Computer Science', 3.5),</w:t>
      </w:r>
    </w:p>
    <w:p w14:paraId="0CD0DDAC" w14:textId="77777777" w:rsidR="003740D1" w:rsidRPr="00B13E77" w:rsidRDefault="00A535E6" w:rsidP="000F3F11">
      <w:pPr>
        <w:spacing w:after="0"/>
        <w:rPr>
          <w:rFonts w:ascii="Abadi" w:hAnsi="Abadi"/>
        </w:rPr>
      </w:pPr>
      <w:r w:rsidRPr="00B13E77">
        <w:rPr>
          <w:rFonts w:ascii="Abadi" w:hAnsi="Abadi"/>
          <w:sz w:val="15"/>
        </w:rPr>
        <w:t>(30, 'Daniel', 'Roberts', '2002-06-03', 'Business', 3.6),</w:t>
      </w:r>
    </w:p>
    <w:p w14:paraId="43D4CD00" w14:textId="77777777" w:rsidR="003740D1" w:rsidRPr="00B13E77" w:rsidRDefault="00A535E6" w:rsidP="000F3F11">
      <w:pPr>
        <w:spacing w:after="0"/>
        <w:rPr>
          <w:rFonts w:ascii="Abadi" w:hAnsi="Abadi"/>
        </w:rPr>
      </w:pPr>
      <w:r w:rsidRPr="00B13E77">
        <w:rPr>
          <w:rFonts w:ascii="Abadi" w:hAnsi="Abadi"/>
          <w:sz w:val="15"/>
        </w:rPr>
        <w:t>(31, 'Emma', 'Wilson', '2002-07-04', 'Physics', 3.7),</w:t>
      </w:r>
    </w:p>
    <w:p w14:paraId="55C957B5" w14:textId="77777777" w:rsidR="003740D1" w:rsidRPr="00B13E77" w:rsidRDefault="00A535E6" w:rsidP="000F3F11">
      <w:pPr>
        <w:spacing w:after="0"/>
        <w:rPr>
          <w:rFonts w:ascii="Abadi" w:hAnsi="Abadi"/>
        </w:rPr>
      </w:pPr>
      <w:r w:rsidRPr="00B13E77">
        <w:rPr>
          <w:rFonts w:ascii="Abadi" w:hAnsi="Abadi"/>
          <w:sz w:val="15"/>
        </w:rPr>
        <w:t>(32, 'Noah', 'Clark', '2002-08-05', 'Mathematics', 3.8),</w:t>
      </w:r>
    </w:p>
    <w:p w14:paraId="2836AB5F" w14:textId="77777777" w:rsidR="003740D1" w:rsidRPr="00B13E77" w:rsidRDefault="00A535E6" w:rsidP="000F3F11">
      <w:pPr>
        <w:spacing w:after="0"/>
        <w:rPr>
          <w:rFonts w:ascii="Abadi" w:hAnsi="Abadi"/>
        </w:rPr>
      </w:pPr>
      <w:r w:rsidRPr="00B13E77">
        <w:rPr>
          <w:rFonts w:ascii="Abadi" w:hAnsi="Abadi"/>
          <w:sz w:val="15"/>
        </w:rPr>
        <w:t>(33, 'Sophia', 'Turner', '2002-09-06', 'Biology', 3.9),</w:t>
      </w:r>
    </w:p>
    <w:p w14:paraId="54593593" w14:textId="77777777" w:rsidR="003740D1" w:rsidRPr="00B13E77" w:rsidRDefault="00A535E6" w:rsidP="000F3F11">
      <w:pPr>
        <w:spacing w:after="0"/>
        <w:rPr>
          <w:rFonts w:ascii="Abadi" w:hAnsi="Abadi"/>
        </w:rPr>
      </w:pPr>
      <w:r w:rsidRPr="00B13E77">
        <w:rPr>
          <w:rFonts w:ascii="Abadi" w:hAnsi="Abadi"/>
          <w:sz w:val="15"/>
        </w:rPr>
        <w:t>(34, 'Liam', 'Phillips', '2002-10-07', 'Engineering', 3.1),</w:t>
      </w:r>
    </w:p>
    <w:p w14:paraId="7D692EFA" w14:textId="77777777" w:rsidR="003740D1" w:rsidRPr="00B13E77" w:rsidRDefault="00A535E6" w:rsidP="000F3F11">
      <w:pPr>
        <w:spacing w:after="0"/>
        <w:rPr>
          <w:rFonts w:ascii="Abadi" w:hAnsi="Abadi"/>
        </w:rPr>
      </w:pPr>
      <w:r w:rsidRPr="00B13E77">
        <w:rPr>
          <w:rFonts w:ascii="Abadi" w:hAnsi="Abadi"/>
          <w:sz w:val="15"/>
        </w:rPr>
        <w:t>(35, 'Ava', 'Campbell', '2002-11-08', 'Economics', 3.2),</w:t>
      </w:r>
    </w:p>
    <w:p w14:paraId="473C2036" w14:textId="77777777" w:rsidR="003740D1" w:rsidRPr="00B13E77" w:rsidRDefault="00A535E6" w:rsidP="000F3F11">
      <w:pPr>
        <w:spacing w:after="0"/>
        <w:rPr>
          <w:rFonts w:ascii="Abadi" w:hAnsi="Abadi"/>
        </w:rPr>
      </w:pPr>
      <w:r w:rsidRPr="00B13E77">
        <w:rPr>
          <w:rFonts w:ascii="Abadi" w:hAnsi="Abadi"/>
          <w:sz w:val="15"/>
        </w:rPr>
        <w:t>(36, 'Mason', 'Parker', '2002-12-09', 'Computer Science', 3.3),</w:t>
      </w:r>
    </w:p>
    <w:p w14:paraId="68AC86F7" w14:textId="77777777" w:rsidR="003740D1" w:rsidRPr="00B13E77" w:rsidRDefault="00A535E6" w:rsidP="000F3F11">
      <w:pPr>
        <w:spacing w:after="0"/>
        <w:rPr>
          <w:rFonts w:ascii="Abadi" w:hAnsi="Abadi"/>
        </w:rPr>
      </w:pPr>
      <w:r w:rsidRPr="00B13E77">
        <w:rPr>
          <w:rFonts w:ascii="Abadi" w:hAnsi="Abadi"/>
          <w:sz w:val="15"/>
        </w:rPr>
        <w:t>(37, 'Isabella', 'Evans', '2003-01-10', 'Business', 3.4),</w:t>
      </w:r>
    </w:p>
    <w:p w14:paraId="3DC29948" w14:textId="77777777" w:rsidR="003740D1" w:rsidRPr="00B13E77" w:rsidRDefault="00A535E6" w:rsidP="000F3F11">
      <w:pPr>
        <w:spacing w:after="0"/>
        <w:rPr>
          <w:rFonts w:ascii="Abadi" w:hAnsi="Abadi"/>
        </w:rPr>
      </w:pPr>
      <w:r w:rsidRPr="00B13E77">
        <w:rPr>
          <w:rFonts w:ascii="Abadi" w:hAnsi="Abadi"/>
          <w:sz w:val="15"/>
        </w:rPr>
        <w:t>(38, 'Lucas', 'Edwards', '2003-02-11', 'Physics', 3.5),</w:t>
      </w:r>
    </w:p>
    <w:p w14:paraId="6D7F3A0B" w14:textId="77777777" w:rsidR="003740D1" w:rsidRPr="00B13E77" w:rsidRDefault="00A535E6" w:rsidP="000F3F11">
      <w:pPr>
        <w:spacing w:after="0"/>
        <w:rPr>
          <w:rFonts w:ascii="Abadi" w:hAnsi="Abadi"/>
        </w:rPr>
      </w:pPr>
      <w:r w:rsidRPr="00B13E77">
        <w:rPr>
          <w:rFonts w:ascii="Abadi" w:hAnsi="Abadi"/>
          <w:sz w:val="15"/>
        </w:rPr>
        <w:t>(39, 'Maya', 'Collins', '2003-03-12', 'Mathematics', 3.6),</w:t>
      </w:r>
    </w:p>
    <w:p w14:paraId="44E29E7F" w14:textId="77777777" w:rsidR="003740D1" w:rsidRPr="00B13E77" w:rsidRDefault="00A535E6" w:rsidP="000F3F11">
      <w:pPr>
        <w:spacing w:after="0"/>
        <w:rPr>
          <w:rFonts w:ascii="Abadi" w:hAnsi="Abadi"/>
        </w:rPr>
      </w:pPr>
      <w:r w:rsidRPr="00B13E77">
        <w:rPr>
          <w:rFonts w:ascii="Abadi" w:hAnsi="Abadi"/>
          <w:sz w:val="15"/>
        </w:rPr>
        <w:t>(40, 'Arjun', 'Stewart', '2003-04-13', 'Biology', 3.7),</w:t>
      </w:r>
    </w:p>
    <w:p w14:paraId="44E75A8F" w14:textId="77777777" w:rsidR="003740D1" w:rsidRPr="00B13E77" w:rsidRDefault="00A535E6" w:rsidP="000F3F11">
      <w:pPr>
        <w:spacing w:after="0"/>
        <w:rPr>
          <w:rFonts w:ascii="Abadi" w:hAnsi="Abadi"/>
        </w:rPr>
      </w:pPr>
      <w:r w:rsidRPr="00B13E77">
        <w:rPr>
          <w:rFonts w:ascii="Abadi" w:hAnsi="Abadi"/>
          <w:sz w:val="15"/>
        </w:rPr>
        <w:t>(41, 'Neha', 'Verma', '2003-05-14', 'Engineering', 3.5),</w:t>
      </w:r>
    </w:p>
    <w:p w14:paraId="7A89F36B" w14:textId="77777777" w:rsidR="003740D1" w:rsidRPr="00B13E77" w:rsidRDefault="00A535E6" w:rsidP="000F3F11">
      <w:pPr>
        <w:spacing w:after="0"/>
        <w:rPr>
          <w:rFonts w:ascii="Abadi" w:hAnsi="Abadi"/>
        </w:rPr>
      </w:pPr>
      <w:r w:rsidRPr="00B13E77">
        <w:rPr>
          <w:rFonts w:ascii="Abadi" w:hAnsi="Abadi"/>
          <w:sz w:val="15"/>
        </w:rPr>
        <w:t>(42, 'Rohan', 'Mehta', '2003-06-15', 'Economics', 3.6),</w:t>
      </w:r>
    </w:p>
    <w:p w14:paraId="194C370D" w14:textId="77777777" w:rsidR="003740D1" w:rsidRPr="00B13E77" w:rsidRDefault="00A535E6" w:rsidP="000F3F11">
      <w:pPr>
        <w:spacing w:after="0"/>
        <w:rPr>
          <w:rFonts w:ascii="Abadi" w:hAnsi="Abadi"/>
        </w:rPr>
      </w:pPr>
      <w:r w:rsidRPr="00B13E77">
        <w:rPr>
          <w:rFonts w:ascii="Abadi" w:hAnsi="Abadi"/>
          <w:sz w:val="15"/>
        </w:rPr>
        <w:t>(43, 'Isha', 'Nair', '2003-07-16', 'Computer Science', 3.7),</w:t>
      </w:r>
    </w:p>
    <w:p w14:paraId="1BE8A5D9" w14:textId="77777777" w:rsidR="003740D1" w:rsidRPr="00B13E77" w:rsidRDefault="00A535E6" w:rsidP="000F3F11">
      <w:pPr>
        <w:spacing w:after="0"/>
        <w:rPr>
          <w:rFonts w:ascii="Abadi" w:hAnsi="Abadi"/>
        </w:rPr>
      </w:pPr>
      <w:r w:rsidRPr="00B13E77">
        <w:rPr>
          <w:rFonts w:ascii="Abadi" w:hAnsi="Abadi"/>
          <w:sz w:val="15"/>
        </w:rPr>
        <w:t>(44, 'Kabir', 'Kapoor', '2003-08-17', 'Business', 3.8),</w:t>
      </w:r>
    </w:p>
    <w:p w14:paraId="472F2B2E" w14:textId="77777777" w:rsidR="003740D1" w:rsidRPr="00B13E77" w:rsidRDefault="00A535E6" w:rsidP="000F3F11">
      <w:pPr>
        <w:spacing w:after="0"/>
        <w:rPr>
          <w:rFonts w:ascii="Abadi" w:hAnsi="Abadi"/>
        </w:rPr>
      </w:pPr>
      <w:r w:rsidRPr="00B13E77">
        <w:rPr>
          <w:rFonts w:ascii="Abadi" w:hAnsi="Abadi"/>
          <w:sz w:val="15"/>
        </w:rPr>
        <w:t>(45, 'Ananya', 'Iyer', '2003-09-18', 'Physics', 3.9),</w:t>
      </w:r>
    </w:p>
    <w:p w14:paraId="77986A23" w14:textId="77777777" w:rsidR="003740D1" w:rsidRPr="00B13E77" w:rsidRDefault="00A535E6" w:rsidP="000F3F11">
      <w:pPr>
        <w:spacing w:after="0"/>
        <w:rPr>
          <w:rFonts w:ascii="Abadi" w:hAnsi="Abadi"/>
        </w:rPr>
      </w:pPr>
      <w:r w:rsidRPr="00B13E77">
        <w:rPr>
          <w:rFonts w:ascii="Abadi" w:hAnsi="Abadi"/>
          <w:sz w:val="15"/>
        </w:rPr>
        <w:t>(46, 'Vihaan', 'Reddy', '2003-10-19', 'Mathematics', 3.2),</w:t>
      </w:r>
    </w:p>
    <w:p w14:paraId="2D2CA62B" w14:textId="77777777" w:rsidR="003740D1" w:rsidRPr="00B13E77" w:rsidRDefault="00A535E6" w:rsidP="000F3F11">
      <w:pPr>
        <w:spacing w:after="0"/>
        <w:rPr>
          <w:rFonts w:ascii="Abadi" w:hAnsi="Abadi"/>
        </w:rPr>
      </w:pPr>
      <w:r w:rsidRPr="00B13E77">
        <w:rPr>
          <w:rFonts w:ascii="Abadi" w:hAnsi="Abadi"/>
          <w:sz w:val="15"/>
        </w:rPr>
        <w:t>(47, 'Meera', 'Joshi', '2003-11-20', 'Biology', 3.3),</w:t>
      </w:r>
    </w:p>
    <w:p w14:paraId="24EF975D" w14:textId="77777777" w:rsidR="003740D1" w:rsidRPr="00B13E77" w:rsidRDefault="00A535E6" w:rsidP="000F3F11">
      <w:pPr>
        <w:spacing w:after="0"/>
        <w:rPr>
          <w:rFonts w:ascii="Abadi" w:hAnsi="Abadi"/>
        </w:rPr>
      </w:pPr>
      <w:r w:rsidRPr="00B13E77">
        <w:rPr>
          <w:rFonts w:ascii="Abadi" w:hAnsi="Abadi"/>
          <w:sz w:val="15"/>
        </w:rPr>
        <w:t>(48, 'Aarav', 'Malhotra', '2003-12-21', 'Engineering', 3.4),</w:t>
      </w:r>
    </w:p>
    <w:p w14:paraId="168E992A" w14:textId="77777777" w:rsidR="003740D1" w:rsidRPr="00B13E77" w:rsidRDefault="00A535E6" w:rsidP="000F3F11">
      <w:pPr>
        <w:spacing w:after="0"/>
        <w:rPr>
          <w:rFonts w:ascii="Abadi" w:hAnsi="Abadi"/>
        </w:rPr>
      </w:pPr>
      <w:r w:rsidRPr="00B13E77">
        <w:rPr>
          <w:rFonts w:ascii="Abadi" w:hAnsi="Abadi"/>
          <w:sz w:val="15"/>
        </w:rPr>
        <w:t>(49, 'Saanvi', 'Bose', '2004-01-22', 'Economics', 3.5),</w:t>
      </w:r>
    </w:p>
    <w:p w14:paraId="77969395" w14:textId="77777777" w:rsidR="003740D1" w:rsidRPr="00B13E77" w:rsidRDefault="00A535E6" w:rsidP="000F3F11">
      <w:pPr>
        <w:spacing w:after="0"/>
        <w:rPr>
          <w:rFonts w:ascii="Abadi" w:hAnsi="Abadi"/>
        </w:rPr>
      </w:pPr>
      <w:r w:rsidRPr="00B13E77">
        <w:rPr>
          <w:rFonts w:ascii="Abadi" w:hAnsi="Abadi"/>
          <w:sz w:val="15"/>
        </w:rPr>
        <w:t>(50, 'Reyansh', 'Saxena', '2004-02-23', 'Computer Science', 3.6),</w:t>
      </w:r>
    </w:p>
    <w:p w14:paraId="66A8A53A" w14:textId="77777777" w:rsidR="003740D1" w:rsidRPr="00B13E77" w:rsidRDefault="00A535E6" w:rsidP="000F3F11">
      <w:pPr>
        <w:spacing w:after="0"/>
        <w:rPr>
          <w:rFonts w:ascii="Abadi" w:hAnsi="Abadi"/>
        </w:rPr>
      </w:pPr>
      <w:r w:rsidRPr="00B13E77">
        <w:rPr>
          <w:rFonts w:ascii="Abadi" w:hAnsi="Abadi"/>
          <w:sz w:val="15"/>
        </w:rPr>
        <w:t>(51, 'Nisha', 'Gupta', '2004-03-24', 'Business', 3.7),</w:t>
      </w:r>
    </w:p>
    <w:p w14:paraId="6ED783B3" w14:textId="77777777" w:rsidR="003740D1" w:rsidRPr="00B13E77" w:rsidRDefault="00A535E6" w:rsidP="000F3F11">
      <w:pPr>
        <w:spacing w:after="0"/>
        <w:rPr>
          <w:rFonts w:ascii="Abadi" w:hAnsi="Abadi"/>
        </w:rPr>
      </w:pPr>
      <w:r w:rsidRPr="00B13E77">
        <w:rPr>
          <w:rFonts w:ascii="Abadi" w:hAnsi="Abadi"/>
          <w:sz w:val="15"/>
        </w:rPr>
        <w:t>(52, 'Karan', 'Khanna', '2004-04-25', 'Physics', 3.8),</w:t>
      </w:r>
    </w:p>
    <w:p w14:paraId="5CE45DDD" w14:textId="77777777" w:rsidR="003740D1" w:rsidRPr="00B13E77" w:rsidRDefault="00A535E6" w:rsidP="000F3F11">
      <w:pPr>
        <w:spacing w:after="0"/>
        <w:rPr>
          <w:rFonts w:ascii="Abadi" w:hAnsi="Abadi"/>
        </w:rPr>
      </w:pPr>
      <w:r w:rsidRPr="00B13E77">
        <w:rPr>
          <w:rFonts w:ascii="Abadi" w:hAnsi="Abadi"/>
          <w:sz w:val="15"/>
        </w:rPr>
        <w:t>(53, 'Pooja', 'Patel', '2004-05-26', 'Mathematics', 3.9),</w:t>
      </w:r>
    </w:p>
    <w:p w14:paraId="3FF1E098" w14:textId="77777777" w:rsidR="003740D1" w:rsidRPr="00B13E77" w:rsidRDefault="00A535E6" w:rsidP="000F3F11">
      <w:pPr>
        <w:spacing w:after="0"/>
        <w:rPr>
          <w:rFonts w:ascii="Abadi" w:hAnsi="Abadi"/>
        </w:rPr>
      </w:pPr>
      <w:r w:rsidRPr="00B13E77">
        <w:rPr>
          <w:rFonts w:ascii="Abadi" w:hAnsi="Abadi"/>
          <w:sz w:val="15"/>
        </w:rPr>
        <w:t>(54, 'Rahul', 'Singh', '2004-06-27', 'Biology', 3.1),</w:t>
      </w:r>
    </w:p>
    <w:p w14:paraId="3D4203FB" w14:textId="77777777" w:rsidR="003740D1" w:rsidRPr="00B13E77" w:rsidRDefault="00A535E6" w:rsidP="000F3F11">
      <w:pPr>
        <w:spacing w:after="0"/>
        <w:rPr>
          <w:rFonts w:ascii="Abadi" w:hAnsi="Abadi"/>
        </w:rPr>
      </w:pPr>
      <w:r w:rsidRPr="00B13E77">
        <w:rPr>
          <w:rFonts w:ascii="Abadi" w:hAnsi="Abadi"/>
          <w:sz w:val="15"/>
        </w:rPr>
        <w:t>(55, 'Sneha', 'Desai', '2004-07-01', 'Engineering', 3.2),</w:t>
      </w:r>
    </w:p>
    <w:p w14:paraId="289F8914" w14:textId="77777777" w:rsidR="003740D1" w:rsidRPr="00B13E77" w:rsidRDefault="00A535E6" w:rsidP="000F3F11">
      <w:pPr>
        <w:spacing w:after="0"/>
        <w:rPr>
          <w:rFonts w:ascii="Abadi" w:hAnsi="Abadi"/>
        </w:rPr>
      </w:pPr>
      <w:r w:rsidRPr="00B13E77">
        <w:rPr>
          <w:rFonts w:ascii="Abadi" w:hAnsi="Abadi"/>
          <w:sz w:val="15"/>
        </w:rPr>
        <w:t>(56, 'Varun', 'Menon', '2004-08-02', 'Economics', 3.3),</w:t>
      </w:r>
    </w:p>
    <w:p w14:paraId="0B5A9664" w14:textId="77777777" w:rsidR="003740D1" w:rsidRPr="00B13E77" w:rsidRDefault="00A535E6" w:rsidP="000F3F11">
      <w:pPr>
        <w:spacing w:after="0"/>
        <w:rPr>
          <w:rFonts w:ascii="Abadi" w:hAnsi="Abadi"/>
        </w:rPr>
      </w:pPr>
      <w:r w:rsidRPr="00B13E77">
        <w:rPr>
          <w:rFonts w:ascii="Abadi" w:hAnsi="Abadi"/>
          <w:sz w:val="15"/>
        </w:rPr>
        <w:t>(57, 'Riya', 'Rao', '2004-09-03', 'Computer Science', 3.4),</w:t>
      </w:r>
    </w:p>
    <w:p w14:paraId="2D4830CD" w14:textId="77777777" w:rsidR="003740D1" w:rsidRPr="00B13E77" w:rsidRDefault="00A535E6" w:rsidP="000F3F11">
      <w:pPr>
        <w:spacing w:after="0"/>
        <w:rPr>
          <w:rFonts w:ascii="Abadi" w:hAnsi="Abadi"/>
        </w:rPr>
      </w:pPr>
      <w:r w:rsidRPr="00B13E77">
        <w:rPr>
          <w:rFonts w:ascii="Abadi" w:hAnsi="Abadi"/>
          <w:sz w:val="15"/>
        </w:rPr>
        <w:t>(58, 'Aditya', 'Bhat', '2004-10-04', 'Business', 3.5),</w:t>
      </w:r>
    </w:p>
    <w:p w14:paraId="45850456" w14:textId="77777777" w:rsidR="003740D1" w:rsidRPr="00B13E77" w:rsidRDefault="00A535E6" w:rsidP="000F3F11">
      <w:pPr>
        <w:spacing w:after="0"/>
        <w:rPr>
          <w:rFonts w:ascii="Abadi" w:hAnsi="Abadi"/>
        </w:rPr>
      </w:pPr>
      <w:r w:rsidRPr="00B13E77">
        <w:rPr>
          <w:rFonts w:ascii="Abadi" w:hAnsi="Abadi"/>
          <w:sz w:val="15"/>
        </w:rPr>
        <w:t>(59, 'Kavya', 'Chopra', '2004-11-05', 'Physics', 3.6),</w:t>
      </w:r>
    </w:p>
    <w:p w14:paraId="1B04253F" w14:textId="77777777" w:rsidR="003740D1" w:rsidRPr="00B13E77" w:rsidRDefault="00A535E6" w:rsidP="000F3F11">
      <w:pPr>
        <w:spacing w:after="0"/>
        <w:rPr>
          <w:rFonts w:ascii="Abadi" w:hAnsi="Abadi"/>
          <w:sz w:val="15"/>
        </w:rPr>
      </w:pPr>
      <w:r w:rsidRPr="00B13E77">
        <w:rPr>
          <w:rFonts w:ascii="Abadi" w:hAnsi="Abadi"/>
          <w:sz w:val="15"/>
        </w:rPr>
        <w:t>(60, 'Dev', 'Jain', '2004-12-06', 'Mathematics', 3.7);</w:t>
      </w:r>
    </w:p>
    <w:p w14:paraId="3628E80A" w14:textId="77777777" w:rsidR="000F3F11" w:rsidRPr="00B13E77" w:rsidRDefault="000F3F11" w:rsidP="000F3F11">
      <w:pPr>
        <w:spacing w:after="0"/>
        <w:rPr>
          <w:rFonts w:ascii="Abadi" w:hAnsi="Abadi"/>
        </w:rPr>
      </w:pPr>
    </w:p>
    <w:p w14:paraId="091598BD" w14:textId="77777777" w:rsidR="003740D1" w:rsidRPr="00B13E77" w:rsidRDefault="00A535E6" w:rsidP="000F3F11">
      <w:pPr>
        <w:spacing w:after="0"/>
        <w:rPr>
          <w:rFonts w:ascii="Abadi" w:hAnsi="Abadi"/>
        </w:rPr>
      </w:pPr>
      <w:r w:rsidRPr="00B13E77">
        <w:rPr>
          <w:rFonts w:ascii="Abadi" w:hAnsi="Abadi"/>
          <w:color w:val="23705B"/>
          <w:sz w:val="15"/>
        </w:rPr>
        <w:t>-- To Verify that all 60 students were inserted</w:t>
      </w:r>
    </w:p>
    <w:p w14:paraId="1C913CA4" w14:textId="77777777" w:rsidR="003740D1" w:rsidRPr="00B13E77" w:rsidRDefault="00A535E6" w:rsidP="000F3F11">
      <w:pPr>
        <w:spacing w:after="0" w:line="240" w:lineRule="auto"/>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xml:space="preserve">*) AS </w:t>
      </w:r>
      <w:proofErr w:type="spellStart"/>
      <w:r w:rsidRPr="00B13E77">
        <w:rPr>
          <w:rFonts w:ascii="Abadi" w:hAnsi="Abadi"/>
          <w:sz w:val="15"/>
        </w:rPr>
        <w:t>TotalStudents</w:t>
      </w:r>
      <w:proofErr w:type="spellEnd"/>
    </w:p>
    <w:p w14:paraId="0AD018FA" w14:textId="77777777" w:rsidR="003740D1" w:rsidRPr="00B13E77" w:rsidRDefault="00A535E6" w:rsidP="000F3F11">
      <w:pPr>
        <w:spacing w:after="0" w:line="240" w:lineRule="auto"/>
        <w:rPr>
          <w:rFonts w:ascii="Abadi" w:hAnsi="Abadi"/>
          <w:sz w:val="15"/>
        </w:rPr>
      </w:pPr>
      <w:r w:rsidRPr="00B13E77">
        <w:rPr>
          <w:rFonts w:ascii="Abadi" w:hAnsi="Abadi"/>
          <w:sz w:val="15"/>
        </w:rPr>
        <w:t>FROM Students;</w:t>
      </w:r>
    </w:p>
    <w:p w14:paraId="63616013" w14:textId="77777777" w:rsidR="000F3F11" w:rsidRPr="00B13E77" w:rsidRDefault="000F3F11" w:rsidP="000F3F11">
      <w:pPr>
        <w:spacing w:after="0" w:line="240" w:lineRule="auto"/>
        <w:rPr>
          <w:rFonts w:ascii="Abadi" w:hAnsi="Abadi"/>
        </w:rPr>
      </w:pPr>
    </w:p>
    <w:p w14:paraId="6C5AE78A" w14:textId="77777777" w:rsidR="003740D1" w:rsidRPr="00B13E77" w:rsidRDefault="00A535E6" w:rsidP="000F3F11">
      <w:pPr>
        <w:spacing w:after="0" w:line="240" w:lineRule="auto"/>
        <w:rPr>
          <w:rFonts w:ascii="Abadi" w:hAnsi="Abadi"/>
        </w:rPr>
      </w:pPr>
      <w:r w:rsidRPr="00B13E77">
        <w:rPr>
          <w:rFonts w:ascii="Abadi" w:hAnsi="Abadi"/>
          <w:color w:val="23705B"/>
          <w:sz w:val="15"/>
        </w:rPr>
        <w:t>-- Display all student records</w:t>
      </w:r>
    </w:p>
    <w:p w14:paraId="7671863A" w14:textId="77777777" w:rsidR="003740D1" w:rsidRPr="00B13E77" w:rsidRDefault="00A535E6" w:rsidP="000F3F11">
      <w:pPr>
        <w:spacing w:after="0" w:line="240" w:lineRule="auto"/>
        <w:rPr>
          <w:rFonts w:ascii="Abadi" w:hAnsi="Abadi"/>
        </w:rPr>
      </w:pPr>
      <w:r w:rsidRPr="00B13E77">
        <w:rPr>
          <w:rFonts w:ascii="Abadi" w:hAnsi="Abadi"/>
          <w:sz w:val="15"/>
        </w:rPr>
        <w:t>SELECT *</w:t>
      </w:r>
    </w:p>
    <w:p w14:paraId="7C374AE4" w14:textId="77777777" w:rsidR="003740D1" w:rsidRPr="00B13E77" w:rsidRDefault="00A535E6" w:rsidP="000F3F11">
      <w:pPr>
        <w:spacing w:after="0" w:line="240" w:lineRule="auto"/>
        <w:rPr>
          <w:rFonts w:ascii="Abadi" w:hAnsi="Abadi"/>
        </w:rPr>
      </w:pPr>
      <w:r w:rsidRPr="00B13E77">
        <w:rPr>
          <w:rFonts w:ascii="Abadi" w:hAnsi="Abadi"/>
          <w:sz w:val="15"/>
        </w:rPr>
        <w:t>FROM Students</w:t>
      </w:r>
    </w:p>
    <w:p w14:paraId="7040F55A" w14:textId="77777777" w:rsidR="003740D1" w:rsidRDefault="00A535E6" w:rsidP="000F3F11">
      <w:pPr>
        <w:spacing w:after="0" w:line="240" w:lineRule="auto"/>
        <w:rPr>
          <w:rFonts w:ascii="Abadi" w:hAnsi="Abadi"/>
          <w:sz w:val="15"/>
        </w:rPr>
      </w:pPr>
      <w:r w:rsidRPr="00B13E77">
        <w:rPr>
          <w:rFonts w:ascii="Abadi" w:hAnsi="Abadi"/>
          <w:sz w:val="15"/>
        </w:rPr>
        <w:t xml:space="preserve">ORDER BY </w:t>
      </w:r>
      <w:proofErr w:type="spellStart"/>
      <w:r w:rsidRPr="00B13E77">
        <w:rPr>
          <w:rFonts w:ascii="Abadi" w:hAnsi="Abadi"/>
          <w:sz w:val="15"/>
        </w:rPr>
        <w:t>StudentID</w:t>
      </w:r>
      <w:proofErr w:type="spellEnd"/>
      <w:r w:rsidRPr="00B13E77">
        <w:rPr>
          <w:rFonts w:ascii="Abadi" w:hAnsi="Abadi"/>
          <w:sz w:val="15"/>
        </w:rPr>
        <w:t>;</w:t>
      </w:r>
    </w:p>
    <w:p w14:paraId="7EFADA6D" w14:textId="77777777" w:rsidR="00A06CE8" w:rsidRDefault="00A06CE8" w:rsidP="000F3F11">
      <w:pPr>
        <w:spacing w:after="0" w:line="240" w:lineRule="auto"/>
        <w:rPr>
          <w:rFonts w:ascii="Abadi" w:hAnsi="Abadi"/>
          <w:sz w:val="15"/>
        </w:rPr>
      </w:pPr>
    </w:p>
    <w:p w14:paraId="5A97FDCF" w14:textId="77777777" w:rsidR="00A06CE8" w:rsidRDefault="00A06CE8" w:rsidP="000F3F11">
      <w:pPr>
        <w:spacing w:after="0" w:line="240" w:lineRule="auto"/>
        <w:rPr>
          <w:rFonts w:ascii="Abadi" w:hAnsi="Abadi"/>
          <w:sz w:val="15"/>
        </w:rPr>
      </w:pPr>
    </w:p>
    <w:p w14:paraId="184AECE4" w14:textId="77777777" w:rsidR="00A06CE8" w:rsidRDefault="00A06CE8" w:rsidP="000F3F11">
      <w:pPr>
        <w:spacing w:after="0" w:line="240" w:lineRule="auto"/>
        <w:rPr>
          <w:rFonts w:ascii="Abadi" w:hAnsi="Abadi"/>
          <w:sz w:val="15"/>
        </w:rPr>
      </w:pPr>
    </w:p>
    <w:p w14:paraId="6B050742" w14:textId="77777777" w:rsidR="00A06CE8" w:rsidRDefault="00A06CE8" w:rsidP="000F3F11">
      <w:pPr>
        <w:spacing w:after="0" w:line="240" w:lineRule="auto"/>
        <w:rPr>
          <w:rFonts w:ascii="Abadi" w:hAnsi="Abadi"/>
          <w:sz w:val="15"/>
        </w:rPr>
      </w:pPr>
    </w:p>
    <w:p w14:paraId="4D51955B" w14:textId="77777777" w:rsidR="00A06CE8" w:rsidRPr="00B13E77" w:rsidRDefault="00A06CE8" w:rsidP="000F3F11">
      <w:pPr>
        <w:spacing w:after="0" w:line="240" w:lineRule="auto"/>
        <w:rPr>
          <w:rFonts w:ascii="Abadi" w:hAnsi="Abadi"/>
        </w:rPr>
      </w:pPr>
    </w:p>
    <w:p w14:paraId="07116686" w14:textId="77777777" w:rsidR="003740D1" w:rsidRPr="00B13E77" w:rsidRDefault="003740D1" w:rsidP="000F3F11">
      <w:pPr>
        <w:spacing w:line="240" w:lineRule="auto"/>
        <w:rPr>
          <w:rFonts w:ascii="Abadi" w:hAnsi="Abadi"/>
        </w:rPr>
      </w:pPr>
    </w:p>
    <w:p w14:paraId="4196DAA7" w14:textId="77777777" w:rsidR="003740D1" w:rsidRPr="00B13E77" w:rsidRDefault="00A535E6" w:rsidP="0075440A">
      <w:pPr>
        <w:rPr>
          <w:rFonts w:ascii="Abadi" w:hAnsi="Abadi"/>
        </w:rPr>
      </w:pPr>
      <w:r w:rsidRPr="00B13E77">
        <w:rPr>
          <w:rFonts w:ascii="Abadi" w:hAnsi="Abadi"/>
        </w:rPr>
        <w:lastRenderedPageBreak/>
        <w:t>Q.3: INSERT COURSES (101–130)</w:t>
      </w:r>
    </w:p>
    <w:p w14:paraId="534F0671" w14:textId="77777777" w:rsidR="003740D1" w:rsidRPr="00B13E77" w:rsidRDefault="00A535E6" w:rsidP="0075440A">
      <w:pPr>
        <w:rPr>
          <w:rFonts w:ascii="Abadi" w:hAnsi="Abadi"/>
        </w:rPr>
      </w:pPr>
      <w:r w:rsidRPr="00B13E77">
        <w:rPr>
          <w:rFonts w:ascii="Abadi" w:hAnsi="Abadi"/>
          <w:color w:val="23705B"/>
          <w:sz w:val="15"/>
        </w:rPr>
        <w:t>-- Q.3: INSERT COURSES (101–130)</w:t>
      </w:r>
    </w:p>
    <w:p w14:paraId="19B70BB9" w14:textId="77777777" w:rsidR="003740D1" w:rsidRPr="00B13E77" w:rsidRDefault="00A535E6" w:rsidP="0075440A">
      <w:pPr>
        <w:rPr>
          <w:rFonts w:ascii="Abadi" w:hAnsi="Abadi"/>
        </w:rPr>
      </w:pPr>
      <w:r w:rsidRPr="00B13E77">
        <w:rPr>
          <w:rFonts w:ascii="Abadi" w:hAnsi="Abadi"/>
          <w:sz w:val="15"/>
        </w:rPr>
        <w:t>INSERT INTO Courses</w:t>
      </w:r>
    </w:p>
    <w:p w14:paraId="1E49768D" w14:textId="77777777" w:rsidR="003740D1" w:rsidRPr="00B13E77" w:rsidRDefault="00A535E6" w:rsidP="0075440A">
      <w:pPr>
        <w:rPr>
          <w:rFonts w:ascii="Abadi" w:hAnsi="Abadi"/>
        </w:rPr>
      </w:pPr>
      <w:r w:rsidRPr="00B13E77">
        <w:rPr>
          <w:rFonts w:ascii="Abadi" w:hAnsi="Abadi"/>
          <w:sz w:val="15"/>
        </w:rPr>
        <w:t>(CourseID, CourseName, Department)</w:t>
      </w:r>
    </w:p>
    <w:p w14:paraId="0355B77F" w14:textId="77777777" w:rsidR="003740D1" w:rsidRPr="00B13E77" w:rsidRDefault="00A535E6" w:rsidP="0075440A">
      <w:pPr>
        <w:rPr>
          <w:rFonts w:ascii="Abadi" w:hAnsi="Abadi"/>
        </w:rPr>
      </w:pPr>
      <w:r w:rsidRPr="00B13E77">
        <w:rPr>
          <w:rFonts w:ascii="Abadi" w:hAnsi="Abadi"/>
          <w:sz w:val="15"/>
        </w:rPr>
        <w:t>VALUES</w:t>
      </w:r>
    </w:p>
    <w:p w14:paraId="0A6D466D" w14:textId="77777777" w:rsidR="003740D1" w:rsidRPr="00B13E77" w:rsidRDefault="00A535E6" w:rsidP="0075440A">
      <w:pPr>
        <w:rPr>
          <w:rFonts w:ascii="Abadi" w:hAnsi="Abadi"/>
        </w:rPr>
      </w:pPr>
      <w:r w:rsidRPr="00B13E77">
        <w:rPr>
          <w:rFonts w:ascii="Abadi" w:hAnsi="Abadi"/>
          <w:sz w:val="15"/>
        </w:rPr>
        <w:t>(101, 'Intro to CS', 'Computer Science'),</w:t>
      </w:r>
    </w:p>
    <w:p w14:paraId="1D337B6C" w14:textId="77777777" w:rsidR="003740D1" w:rsidRPr="00B13E77" w:rsidRDefault="00A535E6" w:rsidP="0075440A">
      <w:pPr>
        <w:rPr>
          <w:rFonts w:ascii="Abadi" w:hAnsi="Abadi"/>
        </w:rPr>
      </w:pPr>
      <w:r w:rsidRPr="00B13E77">
        <w:rPr>
          <w:rFonts w:ascii="Abadi" w:hAnsi="Abadi"/>
          <w:sz w:val="15"/>
        </w:rPr>
        <w:t>(102, 'Microeconomics', 'Economics'),</w:t>
      </w:r>
    </w:p>
    <w:p w14:paraId="5B129E12" w14:textId="77777777" w:rsidR="003740D1" w:rsidRPr="00B13E77" w:rsidRDefault="00A535E6" w:rsidP="0075440A">
      <w:pPr>
        <w:rPr>
          <w:rFonts w:ascii="Abadi" w:hAnsi="Abadi"/>
        </w:rPr>
      </w:pPr>
      <w:r w:rsidRPr="00B13E77">
        <w:rPr>
          <w:rFonts w:ascii="Abadi" w:hAnsi="Abadi"/>
          <w:sz w:val="15"/>
        </w:rPr>
        <w:t>(103, 'General Physics', 'Physics'),</w:t>
      </w:r>
    </w:p>
    <w:p w14:paraId="74470F73" w14:textId="77777777" w:rsidR="003740D1" w:rsidRPr="00B13E77" w:rsidRDefault="00A535E6" w:rsidP="0075440A">
      <w:pPr>
        <w:rPr>
          <w:rFonts w:ascii="Abadi" w:hAnsi="Abadi"/>
        </w:rPr>
      </w:pPr>
      <w:r w:rsidRPr="00B13E77">
        <w:rPr>
          <w:rFonts w:ascii="Abadi" w:hAnsi="Abadi"/>
          <w:sz w:val="15"/>
        </w:rPr>
        <w:t>(104, 'Calculus I', 'Mathematics'),</w:t>
      </w:r>
    </w:p>
    <w:p w14:paraId="652892BB" w14:textId="77777777" w:rsidR="003740D1" w:rsidRPr="00B13E77" w:rsidRDefault="00A535E6" w:rsidP="0075440A">
      <w:pPr>
        <w:rPr>
          <w:rFonts w:ascii="Abadi" w:hAnsi="Abadi"/>
        </w:rPr>
      </w:pPr>
      <w:r w:rsidRPr="00B13E77">
        <w:rPr>
          <w:rFonts w:ascii="Abadi" w:hAnsi="Abadi"/>
          <w:sz w:val="15"/>
        </w:rPr>
        <w:t>(105, 'Biology 101', 'Biology'),</w:t>
      </w:r>
    </w:p>
    <w:p w14:paraId="6091F5C2" w14:textId="77777777" w:rsidR="003740D1" w:rsidRPr="00B13E77" w:rsidRDefault="00A535E6" w:rsidP="0075440A">
      <w:pPr>
        <w:rPr>
          <w:rFonts w:ascii="Abadi" w:hAnsi="Abadi"/>
        </w:rPr>
      </w:pPr>
      <w:r w:rsidRPr="00B13E77">
        <w:rPr>
          <w:rFonts w:ascii="Abadi" w:hAnsi="Abadi"/>
          <w:sz w:val="15"/>
        </w:rPr>
        <w:t>(106, 'Software Engineering', 'Computer Science'),</w:t>
      </w:r>
    </w:p>
    <w:p w14:paraId="5A8E0DE8" w14:textId="77777777" w:rsidR="003740D1" w:rsidRPr="00B13E77" w:rsidRDefault="00A535E6" w:rsidP="0075440A">
      <w:pPr>
        <w:rPr>
          <w:rFonts w:ascii="Abadi" w:hAnsi="Abadi"/>
        </w:rPr>
      </w:pPr>
      <w:r w:rsidRPr="00B13E77">
        <w:rPr>
          <w:rFonts w:ascii="Abadi" w:hAnsi="Abadi"/>
          <w:sz w:val="15"/>
        </w:rPr>
        <w:t>(107, 'Macroeconomics', 'Economics'),</w:t>
      </w:r>
    </w:p>
    <w:p w14:paraId="16B875D8" w14:textId="77777777" w:rsidR="003740D1" w:rsidRPr="00B13E77" w:rsidRDefault="00A535E6" w:rsidP="0075440A">
      <w:pPr>
        <w:rPr>
          <w:rFonts w:ascii="Abadi" w:hAnsi="Abadi"/>
        </w:rPr>
      </w:pPr>
      <w:r w:rsidRPr="00B13E77">
        <w:rPr>
          <w:rFonts w:ascii="Abadi" w:hAnsi="Abadi"/>
          <w:sz w:val="15"/>
        </w:rPr>
        <w:t>(108, 'Thermodynamics', 'Physics'),</w:t>
      </w:r>
    </w:p>
    <w:p w14:paraId="3D8D9CE9" w14:textId="77777777" w:rsidR="003740D1" w:rsidRPr="00B13E77" w:rsidRDefault="00A535E6" w:rsidP="0075440A">
      <w:pPr>
        <w:rPr>
          <w:rFonts w:ascii="Abadi" w:hAnsi="Abadi"/>
        </w:rPr>
      </w:pPr>
      <w:r w:rsidRPr="00B13E77">
        <w:rPr>
          <w:rFonts w:ascii="Abadi" w:hAnsi="Abadi"/>
          <w:sz w:val="15"/>
        </w:rPr>
        <w:t>(109, 'Linear Algebra', 'Mathematics'),</w:t>
      </w:r>
    </w:p>
    <w:p w14:paraId="7CC96E62" w14:textId="77777777" w:rsidR="003740D1" w:rsidRPr="00B13E77" w:rsidRDefault="00A535E6" w:rsidP="0075440A">
      <w:pPr>
        <w:rPr>
          <w:rFonts w:ascii="Abadi" w:hAnsi="Abadi"/>
        </w:rPr>
      </w:pPr>
      <w:r w:rsidRPr="00B13E77">
        <w:rPr>
          <w:rFonts w:ascii="Abadi" w:hAnsi="Abadi"/>
          <w:sz w:val="15"/>
        </w:rPr>
        <w:t>(110, 'Genetics', 'Biology'),</w:t>
      </w:r>
    </w:p>
    <w:p w14:paraId="569C9A57" w14:textId="77777777" w:rsidR="003740D1" w:rsidRPr="00B13E77" w:rsidRDefault="00A535E6" w:rsidP="0075440A">
      <w:pPr>
        <w:rPr>
          <w:rFonts w:ascii="Abadi" w:hAnsi="Abadi"/>
        </w:rPr>
      </w:pPr>
      <w:r w:rsidRPr="00B13E77">
        <w:rPr>
          <w:rFonts w:ascii="Abadi" w:hAnsi="Abadi"/>
          <w:sz w:val="15"/>
        </w:rPr>
        <w:t>(111, 'Database Systems', 'Computer Science'),</w:t>
      </w:r>
    </w:p>
    <w:p w14:paraId="50D9D572" w14:textId="77777777" w:rsidR="003740D1" w:rsidRPr="00B13E77" w:rsidRDefault="00A535E6" w:rsidP="0075440A">
      <w:pPr>
        <w:rPr>
          <w:rFonts w:ascii="Abadi" w:hAnsi="Abadi"/>
        </w:rPr>
      </w:pPr>
      <w:r w:rsidRPr="00B13E77">
        <w:rPr>
          <w:rFonts w:ascii="Abadi" w:hAnsi="Abadi"/>
          <w:sz w:val="15"/>
        </w:rPr>
        <w:t>(112, 'Business Analytics', 'Business'),</w:t>
      </w:r>
    </w:p>
    <w:p w14:paraId="4FDE4816" w14:textId="77777777" w:rsidR="003740D1" w:rsidRPr="00B13E77" w:rsidRDefault="00A535E6" w:rsidP="0075440A">
      <w:pPr>
        <w:rPr>
          <w:rFonts w:ascii="Abadi" w:hAnsi="Abadi"/>
        </w:rPr>
      </w:pPr>
      <w:r w:rsidRPr="00B13E77">
        <w:rPr>
          <w:rFonts w:ascii="Abadi" w:hAnsi="Abadi"/>
          <w:sz w:val="15"/>
        </w:rPr>
        <w:t>(113, 'Quantum Physics', 'Physics'),</w:t>
      </w:r>
    </w:p>
    <w:p w14:paraId="1D804D62" w14:textId="77777777" w:rsidR="003740D1" w:rsidRPr="00B13E77" w:rsidRDefault="00A535E6" w:rsidP="0075440A">
      <w:pPr>
        <w:rPr>
          <w:rFonts w:ascii="Abadi" w:hAnsi="Abadi"/>
        </w:rPr>
      </w:pPr>
      <w:r w:rsidRPr="00B13E77">
        <w:rPr>
          <w:rFonts w:ascii="Abadi" w:hAnsi="Abadi"/>
          <w:sz w:val="15"/>
        </w:rPr>
        <w:t>(114, 'Calculus II', 'Mathematics'),</w:t>
      </w:r>
    </w:p>
    <w:p w14:paraId="5E2576D3" w14:textId="77777777" w:rsidR="003740D1" w:rsidRPr="00B13E77" w:rsidRDefault="00A535E6" w:rsidP="0075440A">
      <w:pPr>
        <w:rPr>
          <w:rFonts w:ascii="Abadi" w:hAnsi="Abadi"/>
        </w:rPr>
      </w:pPr>
      <w:r w:rsidRPr="00B13E77">
        <w:rPr>
          <w:rFonts w:ascii="Abadi" w:hAnsi="Abadi"/>
          <w:sz w:val="15"/>
        </w:rPr>
        <w:t>(115, 'Microbiology', 'Biology'),</w:t>
      </w:r>
    </w:p>
    <w:p w14:paraId="5E4C6EC4" w14:textId="77777777" w:rsidR="003740D1" w:rsidRPr="00B13E77" w:rsidRDefault="00A535E6" w:rsidP="0075440A">
      <w:pPr>
        <w:rPr>
          <w:rFonts w:ascii="Abadi" w:hAnsi="Abadi"/>
        </w:rPr>
      </w:pPr>
      <w:r w:rsidRPr="00B13E77">
        <w:rPr>
          <w:rFonts w:ascii="Abadi" w:hAnsi="Abadi"/>
          <w:sz w:val="15"/>
        </w:rPr>
        <w:t>(116, 'Data Structures', 'Computer Science'),</w:t>
      </w:r>
    </w:p>
    <w:p w14:paraId="3542478B" w14:textId="77777777" w:rsidR="003740D1" w:rsidRPr="00B13E77" w:rsidRDefault="00A535E6" w:rsidP="0075440A">
      <w:pPr>
        <w:rPr>
          <w:rFonts w:ascii="Abadi" w:hAnsi="Abadi"/>
        </w:rPr>
      </w:pPr>
      <w:r w:rsidRPr="00B13E77">
        <w:rPr>
          <w:rFonts w:ascii="Abadi" w:hAnsi="Abadi"/>
          <w:sz w:val="15"/>
        </w:rPr>
        <w:t>(117, 'International Economics', 'Economics'),</w:t>
      </w:r>
    </w:p>
    <w:p w14:paraId="4ABF8061" w14:textId="77777777" w:rsidR="003740D1" w:rsidRPr="00B13E77" w:rsidRDefault="00A535E6" w:rsidP="0075440A">
      <w:pPr>
        <w:rPr>
          <w:rFonts w:ascii="Abadi" w:hAnsi="Abadi"/>
        </w:rPr>
      </w:pPr>
      <w:r w:rsidRPr="00B13E77">
        <w:rPr>
          <w:rFonts w:ascii="Abadi" w:hAnsi="Abadi"/>
          <w:sz w:val="15"/>
        </w:rPr>
        <w:t>(118, 'Electromagnetism', 'Physics'),</w:t>
      </w:r>
    </w:p>
    <w:p w14:paraId="2FACDDC2" w14:textId="77777777" w:rsidR="003740D1" w:rsidRPr="00B13E77" w:rsidRDefault="00A535E6" w:rsidP="0075440A">
      <w:pPr>
        <w:rPr>
          <w:rFonts w:ascii="Abadi" w:hAnsi="Abadi"/>
        </w:rPr>
      </w:pPr>
      <w:r w:rsidRPr="00B13E77">
        <w:rPr>
          <w:rFonts w:ascii="Abadi" w:hAnsi="Abadi"/>
          <w:sz w:val="15"/>
        </w:rPr>
        <w:t>(119, 'Discrete Mathematics', 'Mathematics'),</w:t>
      </w:r>
    </w:p>
    <w:p w14:paraId="15C4311F" w14:textId="77777777" w:rsidR="003740D1" w:rsidRPr="00B13E77" w:rsidRDefault="00A535E6" w:rsidP="0075440A">
      <w:pPr>
        <w:rPr>
          <w:rFonts w:ascii="Abadi" w:hAnsi="Abadi"/>
        </w:rPr>
      </w:pPr>
      <w:r w:rsidRPr="00B13E77">
        <w:rPr>
          <w:rFonts w:ascii="Abadi" w:hAnsi="Abadi"/>
          <w:sz w:val="15"/>
        </w:rPr>
        <w:t>(120, 'Ecology', 'Biology'),</w:t>
      </w:r>
    </w:p>
    <w:p w14:paraId="229D3D58" w14:textId="77777777" w:rsidR="003740D1" w:rsidRPr="00B13E77" w:rsidRDefault="00A535E6" w:rsidP="0075440A">
      <w:pPr>
        <w:rPr>
          <w:rFonts w:ascii="Abadi" w:hAnsi="Abadi"/>
        </w:rPr>
      </w:pPr>
      <w:r w:rsidRPr="00B13E77">
        <w:rPr>
          <w:rFonts w:ascii="Abadi" w:hAnsi="Abadi"/>
          <w:sz w:val="15"/>
        </w:rPr>
        <w:t>(121, 'Machine Learning', 'Computer Science'),</w:t>
      </w:r>
    </w:p>
    <w:p w14:paraId="05470C99" w14:textId="77777777" w:rsidR="003740D1" w:rsidRPr="00B13E77" w:rsidRDefault="00A535E6" w:rsidP="0075440A">
      <w:pPr>
        <w:rPr>
          <w:rFonts w:ascii="Abadi" w:hAnsi="Abadi"/>
        </w:rPr>
      </w:pPr>
      <w:r w:rsidRPr="00B13E77">
        <w:rPr>
          <w:rFonts w:ascii="Abadi" w:hAnsi="Abadi"/>
          <w:sz w:val="15"/>
        </w:rPr>
        <w:t>(122, 'Financial Management', 'Business'),</w:t>
      </w:r>
    </w:p>
    <w:p w14:paraId="11BB02D5" w14:textId="77777777" w:rsidR="003740D1" w:rsidRPr="00B13E77" w:rsidRDefault="00A535E6" w:rsidP="0075440A">
      <w:pPr>
        <w:rPr>
          <w:rFonts w:ascii="Abadi" w:hAnsi="Abadi"/>
        </w:rPr>
      </w:pPr>
      <w:r w:rsidRPr="00B13E77">
        <w:rPr>
          <w:rFonts w:ascii="Abadi" w:hAnsi="Abadi"/>
          <w:sz w:val="15"/>
        </w:rPr>
        <w:t>(123, 'Classical Mechanics', 'Physics'),</w:t>
      </w:r>
    </w:p>
    <w:p w14:paraId="4E68502A" w14:textId="77777777" w:rsidR="003740D1" w:rsidRPr="00B13E77" w:rsidRDefault="00A535E6" w:rsidP="0075440A">
      <w:pPr>
        <w:rPr>
          <w:rFonts w:ascii="Abadi" w:hAnsi="Abadi"/>
        </w:rPr>
      </w:pPr>
      <w:r w:rsidRPr="00B13E77">
        <w:rPr>
          <w:rFonts w:ascii="Abadi" w:hAnsi="Abadi"/>
          <w:sz w:val="15"/>
        </w:rPr>
        <w:t>(124, 'Statistics I', 'Mathematics'),</w:t>
      </w:r>
    </w:p>
    <w:p w14:paraId="12D82A3C" w14:textId="77777777" w:rsidR="003740D1" w:rsidRPr="00B13E77" w:rsidRDefault="00A535E6" w:rsidP="0075440A">
      <w:pPr>
        <w:rPr>
          <w:rFonts w:ascii="Abadi" w:hAnsi="Abadi"/>
        </w:rPr>
      </w:pPr>
      <w:r w:rsidRPr="00B13E77">
        <w:rPr>
          <w:rFonts w:ascii="Abadi" w:hAnsi="Abadi"/>
          <w:sz w:val="15"/>
        </w:rPr>
        <w:t>(125, 'Molecular Biology', 'Biology'),</w:t>
      </w:r>
    </w:p>
    <w:p w14:paraId="09D90482" w14:textId="77777777" w:rsidR="003740D1" w:rsidRPr="00B13E77" w:rsidRDefault="00A535E6" w:rsidP="0075440A">
      <w:pPr>
        <w:rPr>
          <w:rFonts w:ascii="Abadi" w:hAnsi="Abadi"/>
        </w:rPr>
      </w:pPr>
      <w:r w:rsidRPr="00B13E77">
        <w:rPr>
          <w:rFonts w:ascii="Abadi" w:hAnsi="Abadi"/>
          <w:sz w:val="15"/>
        </w:rPr>
        <w:t>(126, 'Computer Networks', 'Computer Science'),</w:t>
      </w:r>
    </w:p>
    <w:p w14:paraId="658EB85B" w14:textId="77777777" w:rsidR="003740D1" w:rsidRPr="00B13E77" w:rsidRDefault="00A535E6" w:rsidP="0075440A">
      <w:pPr>
        <w:rPr>
          <w:rFonts w:ascii="Abadi" w:hAnsi="Abadi"/>
        </w:rPr>
      </w:pPr>
      <w:r w:rsidRPr="00B13E77">
        <w:rPr>
          <w:rFonts w:ascii="Abadi" w:hAnsi="Abadi"/>
          <w:sz w:val="15"/>
        </w:rPr>
        <w:t>(127, 'Econometrics', 'Economics'),</w:t>
      </w:r>
    </w:p>
    <w:p w14:paraId="2F435FB0" w14:textId="77777777" w:rsidR="003740D1" w:rsidRPr="00B13E77" w:rsidRDefault="00A535E6" w:rsidP="0075440A">
      <w:pPr>
        <w:rPr>
          <w:rFonts w:ascii="Abadi" w:hAnsi="Abadi"/>
        </w:rPr>
      </w:pPr>
      <w:r w:rsidRPr="00B13E77">
        <w:rPr>
          <w:rFonts w:ascii="Abadi" w:hAnsi="Abadi"/>
          <w:sz w:val="15"/>
        </w:rPr>
        <w:t>(128, 'Optics', 'Physics'),</w:t>
      </w:r>
    </w:p>
    <w:p w14:paraId="46BABA9B" w14:textId="77777777" w:rsidR="003740D1" w:rsidRPr="00B13E77" w:rsidRDefault="00A535E6" w:rsidP="0075440A">
      <w:pPr>
        <w:rPr>
          <w:rFonts w:ascii="Abadi" w:hAnsi="Abadi"/>
        </w:rPr>
      </w:pPr>
      <w:r w:rsidRPr="00B13E77">
        <w:rPr>
          <w:rFonts w:ascii="Abadi" w:hAnsi="Abadi"/>
          <w:sz w:val="15"/>
        </w:rPr>
        <w:t>(129, 'Probability Theory', 'Mathematics'),</w:t>
      </w:r>
    </w:p>
    <w:p w14:paraId="049593B8" w14:textId="77777777" w:rsidR="003740D1" w:rsidRPr="00B13E77" w:rsidRDefault="00A535E6" w:rsidP="0075440A">
      <w:pPr>
        <w:rPr>
          <w:rFonts w:ascii="Abadi" w:hAnsi="Abadi"/>
        </w:rPr>
      </w:pPr>
      <w:r w:rsidRPr="00B13E77">
        <w:rPr>
          <w:rFonts w:ascii="Abadi" w:hAnsi="Abadi"/>
          <w:sz w:val="15"/>
        </w:rPr>
        <w:t>(130, 'Biochemistry', 'Biology');</w:t>
      </w:r>
    </w:p>
    <w:p w14:paraId="7950B14A" w14:textId="7452D010" w:rsidR="003740D1" w:rsidRPr="00B13E77" w:rsidRDefault="00A535E6" w:rsidP="0075440A">
      <w:pPr>
        <w:rPr>
          <w:rFonts w:ascii="Abadi" w:hAnsi="Abadi"/>
        </w:rPr>
      </w:pPr>
      <w:r w:rsidRPr="00B13E77">
        <w:rPr>
          <w:rFonts w:ascii="Abadi" w:hAnsi="Abadi"/>
          <w:color w:val="23705B"/>
          <w:sz w:val="15"/>
        </w:rPr>
        <w:t xml:space="preserve">-- </w:t>
      </w:r>
      <w:r w:rsidR="00303F82">
        <w:rPr>
          <w:rFonts w:ascii="Abadi" w:hAnsi="Abadi"/>
          <w:color w:val="23705B"/>
          <w:sz w:val="15"/>
        </w:rPr>
        <w:t>A.</w:t>
      </w:r>
      <w:r w:rsidRPr="00B13E77">
        <w:rPr>
          <w:rFonts w:ascii="Abadi" w:hAnsi="Abadi"/>
          <w:color w:val="23705B"/>
          <w:sz w:val="15"/>
        </w:rPr>
        <w:t xml:space="preserve"> Verify course records</w:t>
      </w:r>
    </w:p>
    <w:p w14:paraId="27AE4D9C" w14:textId="77777777" w:rsidR="003740D1" w:rsidRPr="00B13E77" w:rsidRDefault="00A535E6" w:rsidP="0075440A">
      <w:pPr>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AS TotalCourses</w:t>
      </w:r>
    </w:p>
    <w:p w14:paraId="64E41889" w14:textId="77777777" w:rsidR="003740D1" w:rsidRPr="00B13E77" w:rsidRDefault="00A535E6" w:rsidP="0075440A">
      <w:pPr>
        <w:rPr>
          <w:rFonts w:ascii="Abadi" w:hAnsi="Abadi"/>
        </w:rPr>
      </w:pPr>
      <w:r w:rsidRPr="00B13E77">
        <w:rPr>
          <w:rFonts w:ascii="Abadi" w:hAnsi="Abadi"/>
          <w:sz w:val="15"/>
        </w:rPr>
        <w:t>FROM Courses;</w:t>
      </w:r>
    </w:p>
    <w:p w14:paraId="1D8E28D2" w14:textId="471A2872" w:rsidR="003740D1" w:rsidRPr="00B13E77" w:rsidRDefault="00A535E6" w:rsidP="0075440A">
      <w:pPr>
        <w:rPr>
          <w:rFonts w:ascii="Abadi" w:hAnsi="Abadi"/>
        </w:rPr>
      </w:pPr>
      <w:r w:rsidRPr="00B13E77">
        <w:rPr>
          <w:rFonts w:ascii="Abadi" w:hAnsi="Abadi"/>
          <w:color w:val="23705B"/>
          <w:sz w:val="15"/>
        </w:rPr>
        <w:t xml:space="preserve">-- </w:t>
      </w:r>
      <w:r w:rsidR="00303F82">
        <w:rPr>
          <w:rFonts w:ascii="Abadi" w:hAnsi="Abadi"/>
          <w:color w:val="23705B"/>
          <w:sz w:val="15"/>
        </w:rPr>
        <w:t xml:space="preserve">B. </w:t>
      </w:r>
      <w:r w:rsidRPr="00B13E77">
        <w:rPr>
          <w:rFonts w:ascii="Abadi" w:hAnsi="Abadi"/>
          <w:color w:val="23705B"/>
          <w:sz w:val="15"/>
        </w:rPr>
        <w:t>Display all courses</w:t>
      </w:r>
    </w:p>
    <w:p w14:paraId="71C0CD16" w14:textId="77777777" w:rsidR="003740D1" w:rsidRPr="00B13E77" w:rsidRDefault="00A535E6" w:rsidP="0075440A">
      <w:pPr>
        <w:rPr>
          <w:rFonts w:ascii="Abadi" w:hAnsi="Abadi"/>
        </w:rPr>
      </w:pPr>
      <w:r w:rsidRPr="00B13E77">
        <w:rPr>
          <w:rFonts w:ascii="Abadi" w:hAnsi="Abadi"/>
          <w:sz w:val="15"/>
        </w:rPr>
        <w:t>SELECT *</w:t>
      </w:r>
    </w:p>
    <w:p w14:paraId="0C88CC2B" w14:textId="77777777" w:rsidR="003740D1" w:rsidRPr="00B13E77" w:rsidRDefault="00A535E6" w:rsidP="0075440A">
      <w:pPr>
        <w:rPr>
          <w:rFonts w:ascii="Abadi" w:hAnsi="Abadi"/>
        </w:rPr>
      </w:pPr>
      <w:r w:rsidRPr="00B13E77">
        <w:rPr>
          <w:rFonts w:ascii="Abadi" w:hAnsi="Abadi"/>
          <w:sz w:val="15"/>
        </w:rPr>
        <w:t>FROM Courses</w:t>
      </w:r>
    </w:p>
    <w:p w14:paraId="770D34CE" w14:textId="77777777" w:rsidR="003740D1" w:rsidRDefault="00A535E6" w:rsidP="0075440A">
      <w:pPr>
        <w:rPr>
          <w:rFonts w:ascii="Abadi" w:hAnsi="Abadi"/>
          <w:sz w:val="15"/>
        </w:rPr>
      </w:pPr>
      <w:r w:rsidRPr="00B13E77">
        <w:rPr>
          <w:rFonts w:ascii="Abadi" w:hAnsi="Abadi"/>
          <w:sz w:val="15"/>
        </w:rPr>
        <w:t xml:space="preserve">ORDER BY </w:t>
      </w:r>
      <w:proofErr w:type="spellStart"/>
      <w:r w:rsidRPr="00B13E77">
        <w:rPr>
          <w:rFonts w:ascii="Abadi" w:hAnsi="Abadi"/>
          <w:sz w:val="15"/>
        </w:rPr>
        <w:t>CourseID</w:t>
      </w:r>
      <w:proofErr w:type="spellEnd"/>
      <w:r w:rsidRPr="00B13E77">
        <w:rPr>
          <w:rFonts w:ascii="Abadi" w:hAnsi="Abadi"/>
          <w:sz w:val="15"/>
        </w:rPr>
        <w:t>;</w:t>
      </w:r>
    </w:p>
    <w:p w14:paraId="61F1E53D" w14:textId="77777777" w:rsidR="00303F82" w:rsidRDefault="00303F82" w:rsidP="0075440A">
      <w:pPr>
        <w:rPr>
          <w:rFonts w:ascii="Abadi" w:hAnsi="Abadi"/>
          <w:sz w:val="15"/>
        </w:rPr>
      </w:pPr>
    </w:p>
    <w:p w14:paraId="12538FC8" w14:textId="77777777" w:rsidR="00303F82" w:rsidRDefault="00303F82" w:rsidP="0075440A">
      <w:pPr>
        <w:rPr>
          <w:rFonts w:ascii="Abadi" w:hAnsi="Abadi"/>
          <w:sz w:val="15"/>
        </w:rPr>
      </w:pPr>
    </w:p>
    <w:p w14:paraId="14964989" w14:textId="77777777" w:rsidR="00303F82" w:rsidRDefault="00303F82" w:rsidP="0075440A">
      <w:pPr>
        <w:rPr>
          <w:rFonts w:ascii="Abadi" w:hAnsi="Abadi"/>
          <w:sz w:val="15"/>
        </w:rPr>
      </w:pPr>
    </w:p>
    <w:p w14:paraId="7A505CBC" w14:textId="77777777" w:rsidR="00303F82" w:rsidRDefault="00303F82" w:rsidP="0075440A">
      <w:pPr>
        <w:rPr>
          <w:rFonts w:ascii="Abadi" w:hAnsi="Abadi"/>
          <w:sz w:val="15"/>
        </w:rPr>
      </w:pPr>
    </w:p>
    <w:p w14:paraId="17844E1C" w14:textId="77777777" w:rsidR="00303F82" w:rsidRPr="00B13E77" w:rsidRDefault="00303F82" w:rsidP="0075440A">
      <w:pPr>
        <w:rPr>
          <w:rFonts w:ascii="Abadi" w:hAnsi="Abadi"/>
        </w:rPr>
      </w:pPr>
    </w:p>
    <w:p w14:paraId="50AFC2F6" w14:textId="77777777" w:rsidR="003740D1" w:rsidRPr="00B13E77" w:rsidRDefault="003740D1" w:rsidP="0075440A">
      <w:pPr>
        <w:rPr>
          <w:rFonts w:ascii="Abadi" w:hAnsi="Abadi"/>
        </w:rPr>
      </w:pPr>
    </w:p>
    <w:p w14:paraId="01D74897" w14:textId="24B79D39" w:rsidR="003740D1" w:rsidRPr="00B13E77" w:rsidRDefault="00A535E6" w:rsidP="0075440A">
      <w:pPr>
        <w:rPr>
          <w:rFonts w:ascii="Abadi" w:hAnsi="Abadi"/>
        </w:rPr>
      </w:pPr>
      <w:r w:rsidRPr="00B13E77">
        <w:rPr>
          <w:rFonts w:ascii="Abadi" w:hAnsi="Abadi"/>
          <w:b/>
          <w:color w:val="185787"/>
        </w:rPr>
        <w:lastRenderedPageBreak/>
        <w:t>SCREENSHOT B</w:t>
      </w:r>
      <w:r w:rsidR="00424F73">
        <w:rPr>
          <w:rFonts w:ascii="Abadi" w:hAnsi="Abadi"/>
          <w:b/>
          <w:color w:val="185787"/>
        </w:rPr>
        <w:t xml:space="preserve"> </w:t>
      </w:r>
      <w:r w:rsidRPr="00B13E77">
        <w:rPr>
          <w:rFonts w:ascii="Abadi" w:hAnsi="Abadi"/>
          <w:b/>
          <w:color w:val="185787"/>
        </w:rPr>
        <w:t>Courses</w:t>
      </w:r>
      <w:r w:rsidR="00424F73">
        <w:rPr>
          <w:rFonts w:ascii="Abadi" w:hAnsi="Abadi"/>
          <w:b/>
          <w:color w:val="185787"/>
        </w:rPr>
        <w:t xml:space="preserve"> </w:t>
      </w:r>
      <w:r w:rsidRPr="00B13E77">
        <w:rPr>
          <w:rFonts w:ascii="Abadi" w:hAnsi="Abadi"/>
          <w:b/>
          <w:color w:val="185787"/>
        </w:rPr>
        <w:t>30</w:t>
      </w:r>
      <w:r w:rsidR="00424F73">
        <w:rPr>
          <w:rFonts w:ascii="Abadi" w:hAnsi="Abadi"/>
          <w:b/>
          <w:color w:val="185787"/>
        </w:rPr>
        <w:t xml:space="preserve"> </w:t>
      </w:r>
      <w:r w:rsidRPr="00B13E77">
        <w:rPr>
          <w:rFonts w:ascii="Abadi" w:hAnsi="Abadi"/>
          <w:b/>
          <w:color w:val="185787"/>
        </w:rPr>
        <w:t>Records.png</w:t>
      </w:r>
    </w:p>
    <w:p w14:paraId="3B086794" w14:textId="77777777" w:rsidR="003740D1" w:rsidRPr="00B13E77" w:rsidRDefault="00A535E6" w:rsidP="0075440A">
      <w:pPr>
        <w:rPr>
          <w:rFonts w:ascii="Abadi" w:hAnsi="Abadi"/>
        </w:rPr>
      </w:pPr>
      <w:r w:rsidRPr="00B13E77">
        <w:rPr>
          <w:rFonts w:ascii="Abadi" w:hAnsi="Abadi"/>
        </w:rPr>
        <w:t>Courses table verification</w:t>
      </w:r>
    </w:p>
    <w:p w14:paraId="0668C165" w14:textId="37A3CB1E" w:rsidR="003740D1" w:rsidRPr="00B13E77" w:rsidRDefault="00F33FB4" w:rsidP="0075440A">
      <w:pPr>
        <w:rPr>
          <w:rFonts w:ascii="Abadi" w:hAnsi="Abadi"/>
        </w:rPr>
      </w:pPr>
      <w:r w:rsidRPr="00B13E77">
        <w:rPr>
          <w:rFonts w:ascii="Abadi" w:hAnsi="Abadi"/>
          <w:noProof/>
        </w:rPr>
        <w:drawing>
          <wp:inline distT="0" distB="0" distL="0" distR="0" wp14:anchorId="21B403E2" wp14:editId="3548674A">
            <wp:extent cx="3676635" cy="4035490"/>
            <wp:effectExtent l="0" t="0" r="635" b="3175"/>
            <wp:docPr id="823038269" name="Picture 2" descr="The image displays a table or database query result, listing various courses categorized by subject, such as Computer Science, Economics, Physics, and Mathematics, with course ID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8269" name="Picture 2" descr="The image displays a table or database query result, listing various courses categorized by subject, such as Computer Science, Economics, Physics, and Mathematics, with course IDs and names.&#10;&#10;AI-generated content may be incorrect."/>
                    <pic:cNvPicPr/>
                  </pic:nvPicPr>
                  <pic:blipFill>
                    <a:blip r:embed="rId9"/>
                    <a:stretch>
                      <a:fillRect/>
                    </a:stretch>
                  </pic:blipFill>
                  <pic:spPr>
                    <a:xfrm>
                      <a:off x="0" y="0"/>
                      <a:ext cx="3744372" cy="4109839"/>
                    </a:xfrm>
                    <a:prstGeom prst="rect">
                      <a:avLst/>
                    </a:prstGeom>
                  </pic:spPr>
                </pic:pic>
              </a:graphicData>
            </a:graphic>
          </wp:inline>
        </w:drawing>
      </w:r>
    </w:p>
    <w:p w14:paraId="7BCFF650" w14:textId="77777777" w:rsidR="003740D1" w:rsidRPr="00B13E77" w:rsidRDefault="00A535E6" w:rsidP="0075440A">
      <w:pPr>
        <w:rPr>
          <w:rFonts w:ascii="Abadi" w:hAnsi="Abadi"/>
        </w:rPr>
      </w:pPr>
      <w:r w:rsidRPr="00B13E77">
        <w:rPr>
          <w:rFonts w:ascii="Abadi" w:hAnsi="Abadi"/>
        </w:rPr>
        <w:t>Q.4: INSERT INSTRUCTORS (201–230)</w:t>
      </w:r>
    </w:p>
    <w:p w14:paraId="742944DC" w14:textId="77777777" w:rsidR="003740D1" w:rsidRPr="00B13E77" w:rsidRDefault="00A535E6" w:rsidP="0075440A">
      <w:pPr>
        <w:rPr>
          <w:rFonts w:ascii="Abadi" w:hAnsi="Abadi"/>
        </w:rPr>
      </w:pPr>
      <w:r w:rsidRPr="00B13E77">
        <w:rPr>
          <w:rFonts w:ascii="Abadi" w:hAnsi="Abadi"/>
          <w:color w:val="23705B"/>
          <w:sz w:val="15"/>
        </w:rPr>
        <w:t>-- Q.4: INSERT INSTRUCTORS (201–230)</w:t>
      </w:r>
    </w:p>
    <w:p w14:paraId="6E43980A" w14:textId="77777777" w:rsidR="003740D1" w:rsidRPr="00B13E77" w:rsidRDefault="00A535E6" w:rsidP="0075440A">
      <w:pPr>
        <w:rPr>
          <w:rFonts w:ascii="Abadi" w:hAnsi="Abadi"/>
        </w:rPr>
      </w:pPr>
      <w:r w:rsidRPr="00B13E77">
        <w:rPr>
          <w:rFonts w:ascii="Abadi" w:hAnsi="Abadi"/>
          <w:sz w:val="15"/>
        </w:rPr>
        <w:t>INSERT INTO Instructors</w:t>
      </w:r>
    </w:p>
    <w:p w14:paraId="322CBC08" w14:textId="77777777" w:rsidR="003740D1" w:rsidRPr="00B13E77" w:rsidRDefault="00A535E6" w:rsidP="0075440A">
      <w:pPr>
        <w:rPr>
          <w:rFonts w:ascii="Abadi" w:hAnsi="Abadi"/>
        </w:rPr>
      </w:pPr>
      <w:r w:rsidRPr="00B13E77">
        <w:rPr>
          <w:rFonts w:ascii="Abadi" w:hAnsi="Abadi"/>
          <w:sz w:val="15"/>
        </w:rPr>
        <w:t>(InstructorID, InstructorName, Department)</w:t>
      </w:r>
    </w:p>
    <w:p w14:paraId="7936573E" w14:textId="77777777" w:rsidR="003740D1" w:rsidRPr="00B13E77" w:rsidRDefault="00A535E6" w:rsidP="0075440A">
      <w:pPr>
        <w:rPr>
          <w:rFonts w:ascii="Abadi" w:hAnsi="Abadi"/>
        </w:rPr>
      </w:pPr>
      <w:r w:rsidRPr="00B13E77">
        <w:rPr>
          <w:rFonts w:ascii="Abadi" w:hAnsi="Abadi"/>
          <w:sz w:val="15"/>
        </w:rPr>
        <w:t>VALUES</w:t>
      </w:r>
    </w:p>
    <w:p w14:paraId="34BDEBA5" w14:textId="77777777" w:rsidR="003740D1" w:rsidRPr="00B13E77" w:rsidRDefault="00A535E6" w:rsidP="0075440A">
      <w:pPr>
        <w:rPr>
          <w:rFonts w:ascii="Abadi" w:hAnsi="Abadi"/>
        </w:rPr>
      </w:pPr>
      <w:r w:rsidRPr="00B13E77">
        <w:rPr>
          <w:rFonts w:ascii="Abadi" w:hAnsi="Abadi"/>
          <w:sz w:val="15"/>
        </w:rPr>
        <w:t>(201, 'Dr. Adams', 'Computer Science'),</w:t>
      </w:r>
    </w:p>
    <w:p w14:paraId="7505F82C" w14:textId="77777777" w:rsidR="003740D1" w:rsidRPr="00B13E77" w:rsidRDefault="00A535E6" w:rsidP="0075440A">
      <w:pPr>
        <w:rPr>
          <w:rFonts w:ascii="Abadi" w:hAnsi="Abadi"/>
        </w:rPr>
      </w:pPr>
      <w:r w:rsidRPr="00B13E77">
        <w:rPr>
          <w:rFonts w:ascii="Abadi" w:hAnsi="Abadi"/>
          <w:sz w:val="15"/>
        </w:rPr>
        <w:t>(202, 'Dr. Baker', 'Economics'),</w:t>
      </w:r>
    </w:p>
    <w:p w14:paraId="010EAB05" w14:textId="77777777" w:rsidR="003740D1" w:rsidRPr="00B13E77" w:rsidRDefault="00A535E6" w:rsidP="0075440A">
      <w:pPr>
        <w:rPr>
          <w:rFonts w:ascii="Abadi" w:hAnsi="Abadi"/>
        </w:rPr>
      </w:pPr>
      <w:r w:rsidRPr="00B13E77">
        <w:rPr>
          <w:rFonts w:ascii="Abadi" w:hAnsi="Abadi"/>
          <w:sz w:val="15"/>
        </w:rPr>
        <w:t>(203, 'Dr. Clark', 'Physics'),</w:t>
      </w:r>
    </w:p>
    <w:p w14:paraId="2AC39C2F" w14:textId="77777777" w:rsidR="003740D1" w:rsidRPr="00B13E77" w:rsidRDefault="00A535E6" w:rsidP="0075440A">
      <w:pPr>
        <w:rPr>
          <w:rFonts w:ascii="Abadi" w:hAnsi="Abadi"/>
        </w:rPr>
      </w:pPr>
      <w:r w:rsidRPr="00B13E77">
        <w:rPr>
          <w:rFonts w:ascii="Abadi" w:hAnsi="Abadi"/>
          <w:sz w:val="15"/>
        </w:rPr>
        <w:t>(204, 'Dr. Davis', 'Mathematics'),</w:t>
      </w:r>
    </w:p>
    <w:p w14:paraId="2D4B87D9" w14:textId="77777777" w:rsidR="003740D1" w:rsidRPr="00B13E77" w:rsidRDefault="00A535E6" w:rsidP="0075440A">
      <w:pPr>
        <w:rPr>
          <w:rFonts w:ascii="Abadi" w:hAnsi="Abadi"/>
        </w:rPr>
      </w:pPr>
      <w:r w:rsidRPr="00B13E77">
        <w:rPr>
          <w:rFonts w:ascii="Abadi" w:hAnsi="Abadi"/>
          <w:sz w:val="15"/>
        </w:rPr>
        <w:t>(205, 'Dr. Evans', 'Biology'),</w:t>
      </w:r>
    </w:p>
    <w:p w14:paraId="45A76DD4" w14:textId="77777777" w:rsidR="003740D1" w:rsidRPr="00B13E77" w:rsidRDefault="00A535E6" w:rsidP="0075440A">
      <w:pPr>
        <w:rPr>
          <w:rFonts w:ascii="Abadi" w:hAnsi="Abadi"/>
        </w:rPr>
      </w:pPr>
      <w:r w:rsidRPr="00B13E77">
        <w:rPr>
          <w:rFonts w:ascii="Abadi" w:hAnsi="Abadi"/>
          <w:sz w:val="15"/>
        </w:rPr>
        <w:t>(206, 'Dr. Foster', 'Engineering'),</w:t>
      </w:r>
    </w:p>
    <w:p w14:paraId="432D45FB" w14:textId="77777777" w:rsidR="003740D1" w:rsidRPr="00B13E77" w:rsidRDefault="00A535E6" w:rsidP="0075440A">
      <w:pPr>
        <w:rPr>
          <w:rFonts w:ascii="Abadi" w:hAnsi="Abadi"/>
        </w:rPr>
      </w:pPr>
      <w:r w:rsidRPr="00B13E77">
        <w:rPr>
          <w:rFonts w:ascii="Abadi" w:hAnsi="Abadi"/>
          <w:sz w:val="15"/>
        </w:rPr>
        <w:t>(207, 'Dr. Grant', 'Business'),</w:t>
      </w:r>
    </w:p>
    <w:p w14:paraId="3AE275D1" w14:textId="77777777" w:rsidR="003740D1" w:rsidRPr="00B13E77" w:rsidRDefault="00A535E6" w:rsidP="0075440A">
      <w:pPr>
        <w:rPr>
          <w:rFonts w:ascii="Abadi" w:hAnsi="Abadi"/>
        </w:rPr>
      </w:pPr>
      <w:r w:rsidRPr="00B13E77">
        <w:rPr>
          <w:rFonts w:ascii="Abadi" w:hAnsi="Abadi"/>
          <w:sz w:val="15"/>
        </w:rPr>
        <w:t>(208, 'Dr. Hayes', 'Physics'),</w:t>
      </w:r>
    </w:p>
    <w:p w14:paraId="1CCE9F48" w14:textId="77777777" w:rsidR="003740D1" w:rsidRPr="00B13E77" w:rsidRDefault="00A535E6" w:rsidP="0075440A">
      <w:pPr>
        <w:rPr>
          <w:rFonts w:ascii="Abadi" w:hAnsi="Abadi"/>
        </w:rPr>
      </w:pPr>
      <w:r w:rsidRPr="00B13E77">
        <w:rPr>
          <w:rFonts w:ascii="Abadi" w:hAnsi="Abadi"/>
          <w:sz w:val="15"/>
        </w:rPr>
        <w:t>(209, 'Dr. Irving', 'Mathematics'),</w:t>
      </w:r>
    </w:p>
    <w:p w14:paraId="3DC14427" w14:textId="77777777" w:rsidR="003740D1" w:rsidRPr="00B13E77" w:rsidRDefault="00A535E6" w:rsidP="0075440A">
      <w:pPr>
        <w:rPr>
          <w:rFonts w:ascii="Abadi" w:hAnsi="Abadi"/>
        </w:rPr>
      </w:pPr>
      <w:r w:rsidRPr="00B13E77">
        <w:rPr>
          <w:rFonts w:ascii="Abadi" w:hAnsi="Abadi"/>
          <w:sz w:val="15"/>
        </w:rPr>
        <w:t>(210, 'Dr. Jenkins', 'Economics'),</w:t>
      </w:r>
    </w:p>
    <w:p w14:paraId="3A607272" w14:textId="77777777" w:rsidR="003740D1" w:rsidRPr="00B13E77" w:rsidRDefault="00A535E6" w:rsidP="0075440A">
      <w:pPr>
        <w:rPr>
          <w:rFonts w:ascii="Abadi" w:hAnsi="Abadi"/>
        </w:rPr>
      </w:pPr>
      <w:r w:rsidRPr="00B13E77">
        <w:rPr>
          <w:rFonts w:ascii="Abadi" w:hAnsi="Abadi"/>
          <w:sz w:val="15"/>
        </w:rPr>
        <w:t>(211, 'Dr. Kumar', 'Computer Science'),</w:t>
      </w:r>
    </w:p>
    <w:p w14:paraId="211356EF" w14:textId="77777777" w:rsidR="003740D1" w:rsidRPr="00B13E77" w:rsidRDefault="00A535E6" w:rsidP="0075440A">
      <w:pPr>
        <w:rPr>
          <w:rFonts w:ascii="Abadi" w:hAnsi="Abadi"/>
        </w:rPr>
      </w:pPr>
      <w:r w:rsidRPr="00B13E77">
        <w:rPr>
          <w:rFonts w:ascii="Abadi" w:hAnsi="Abadi"/>
          <w:sz w:val="15"/>
        </w:rPr>
        <w:t>(212, 'Dr. Lopez', 'Business'),</w:t>
      </w:r>
    </w:p>
    <w:p w14:paraId="7DFAC84A" w14:textId="77777777" w:rsidR="003740D1" w:rsidRPr="00B13E77" w:rsidRDefault="00A535E6" w:rsidP="0075440A">
      <w:pPr>
        <w:rPr>
          <w:rFonts w:ascii="Abadi" w:hAnsi="Abadi"/>
        </w:rPr>
      </w:pPr>
      <w:r w:rsidRPr="00B13E77">
        <w:rPr>
          <w:rFonts w:ascii="Abadi" w:hAnsi="Abadi"/>
          <w:sz w:val="15"/>
        </w:rPr>
        <w:t>(213, 'Dr. Morgan', 'Physics'),</w:t>
      </w:r>
    </w:p>
    <w:p w14:paraId="18E2CB4D" w14:textId="77777777" w:rsidR="003740D1" w:rsidRPr="00B13E77" w:rsidRDefault="00A535E6" w:rsidP="0075440A">
      <w:pPr>
        <w:rPr>
          <w:rFonts w:ascii="Abadi" w:hAnsi="Abadi"/>
        </w:rPr>
      </w:pPr>
      <w:r w:rsidRPr="00B13E77">
        <w:rPr>
          <w:rFonts w:ascii="Abadi" w:hAnsi="Abadi"/>
          <w:sz w:val="15"/>
        </w:rPr>
        <w:t>(214, 'Dr. Nelson', 'Mathematics'),</w:t>
      </w:r>
    </w:p>
    <w:p w14:paraId="4F9E0BBC" w14:textId="77777777" w:rsidR="003740D1" w:rsidRPr="00B13E77" w:rsidRDefault="00A535E6" w:rsidP="0075440A">
      <w:pPr>
        <w:rPr>
          <w:rFonts w:ascii="Abadi" w:hAnsi="Abadi"/>
        </w:rPr>
      </w:pPr>
      <w:r w:rsidRPr="00B13E77">
        <w:rPr>
          <w:rFonts w:ascii="Abadi" w:hAnsi="Abadi"/>
          <w:sz w:val="15"/>
        </w:rPr>
        <w:t>(215, 'Dr. Owens', 'Biology'),</w:t>
      </w:r>
    </w:p>
    <w:p w14:paraId="7D34FF10" w14:textId="77777777" w:rsidR="003740D1" w:rsidRPr="00B13E77" w:rsidRDefault="00A535E6" w:rsidP="0075440A">
      <w:pPr>
        <w:rPr>
          <w:rFonts w:ascii="Abadi" w:hAnsi="Abadi"/>
        </w:rPr>
      </w:pPr>
      <w:r w:rsidRPr="00B13E77">
        <w:rPr>
          <w:rFonts w:ascii="Abadi" w:hAnsi="Abadi"/>
          <w:sz w:val="15"/>
        </w:rPr>
        <w:t>(216, 'Dr. Patel', 'Computer Science'),</w:t>
      </w:r>
    </w:p>
    <w:p w14:paraId="752A0BDC" w14:textId="77777777" w:rsidR="003740D1" w:rsidRPr="00B13E77" w:rsidRDefault="00A535E6" w:rsidP="0075440A">
      <w:pPr>
        <w:rPr>
          <w:rFonts w:ascii="Abadi" w:hAnsi="Abadi"/>
        </w:rPr>
      </w:pPr>
      <w:r w:rsidRPr="00B13E77">
        <w:rPr>
          <w:rFonts w:ascii="Abadi" w:hAnsi="Abadi"/>
          <w:sz w:val="15"/>
        </w:rPr>
        <w:t>(217, 'Dr. Quinn', 'Economics'),</w:t>
      </w:r>
    </w:p>
    <w:p w14:paraId="6915EB49" w14:textId="77777777" w:rsidR="003740D1" w:rsidRPr="00B13E77" w:rsidRDefault="00A535E6" w:rsidP="0075440A">
      <w:pPr>
        <w:rPr>
          <w:rFonts w:ascii="Abadi" w:hAnsi="Abadi"/>
        </w:rPr>
      </w:pPr>
      <w:r w:rsidRPr="00B13E77">
        <w:rPr>
          <w:rFonts w:ascii="Abadi" w:hAnsi="Abadi"/>
          <w:sz w:val="15"/>
        </w:rPr>
        <w:t>(218, 'Dr. Reed', 'Physics'),</w:t>
      </w:r>
    </w:p>
    <w:p w14:paraId="08F02CCF" w14:textId="77777777" w:rsidR="003740D1" w:rsidRPr="00B13E77" w:rsidRDefault="00A535E6" w:rsidP="0075440A">
      <w:pPr>
        <w:rPr>
          <w:rFonts w:ascii="Abadi" w:hAnsi="Abadi"/>
        </w:rPr>
      </w:pPr>
      <w:r w:rsidRPr="00B13E77">
        <w:rPr>
          <w:rFonts w:ascii="Abadi" w:hAnsi="Abadi"/>
          <w:sz w:val="15"/>
        </w:rPr>
        <w:lastRenderedPageBreak/>
        <w:t>(219, 'Dr. Shah', 'Mathematics'),</w:t>
      </w:r>
    </w:p>
    <w:p w14:paraId="00F3BA26" w14:textId="77777777" w:rsidR="003740D1" w:rsidRPr="00B13E77" w:rsidRDefault="00A535E6" w:rsidP="0075440A">
      <w:pPr>
        <w:rPr>
          <w:rFonts w:ascii="Abadi" w:hAnsi="Abadi"/>
        </w:rPr>
      </w:pPr>
      <w:r w:rsidRPr="00B13E77">
        <w:rPr>
          <w:rFonts w:ascii="Abadi" w:hAnsi="Abadi"/>
          <w:sz w:val="15"/>
        </w:rPr>
        <w:t>(220, 'Dr. Turner', 'Biology'),</w:t>
      </w:r>
    </w:p>
    <w:p w14:paraId="2138F915" w14:textId="77777777" w:rsidR="003740D1" w:rsidRPr="00B13E77" w:rsidRDefault="00A535E6" w:rsidP="0075440A">
      <w:pPr>
        <w:rPr>
          <w:rFonts w:ascii="Abadi" w:hAnsi="Abadi"/>
        </w:rPr>
      </w:pPr>
      <w:r w:rsidRPr="00B13E77">
        <w:rPr>
          <w:rFonts w:ascii="Abadi" w:hAnsi="Abadi"/>
          <w:sz w:val="15"/>
        </w:rPr>
        <w:t>(221, 'Dr. Verma', 'Computer Science'),</w:t>
      </w:r>
    </w:p>
    <w:p w14:paraId="21B853BA" w14:textId="77777777" w:rsidR="003740D1" w:rsidRPr="00B13E77" w:rsidRDefault="00A535E6" w:rsidP="0075440A">
      <w:pPr>
        <w:rPr>
          <w:rFonts w:ascii="Abadi" w:hAnsi="Abadi"/>
        </w:rPr>
      </w:pPr>
      <w:r w:rsidRPr="00B13E77">
        <w:rPr>
          <w:rFonts w:ascii="Abadi" w:hAnsi="Abadi"/>
          <w:sz w:val="15"/>
        </w:rPr>
        <w:t>(222, 'Dr. Wilson', 'Business'),</w:t>
      </w:r>
    </w:p>
    <w:p w14:paraId="3770D549" w14:textId="77777777" w:rsidR="003740D1" w:rsidRPr="00B13E77" w:rsidRDefault="00A535E6" w:rsidP="0075440A">
      <w:pPr>
        <w:rPr>
          <w:rFonts w:ascii="Abadi" w:hAnsi="Abadi"/>
        </w:rPr>
      </w:pPr>
      <w:r w:rsidRPr="00B13E77">
        <w:rPr>
          <w:rFonts w:ascii="Abadi" w:hAnsi="Abadi"/>
          <w:sz w:val="15"/>
        </w:rPr>
        <w:t>(223, 'Dr. Xu', 'Physics'),</w:t>
      </w:r>
    </w:p>
    <w:p w14:paraId="7EB31105" w14:textId="77777777" w:rsidR="003740D1" w:rsidRPr="00B13E77" w:rsidRDefault="00A535E6" w:rsidP="0075440A">
      <w:pPr>
        <w:rPr>
          <w:rFonts w:ascii="Abadi" w:hAnsi="Abadi"/>
        </w:rPr>
      </w:pPr>
      <w:r w:rsidRPr="00B13E77">
        <w:rPr>
          <w:rFonts w:ascii="Abadi" w:hAnsi="Abadi"/>
          <w:sz w:val="15"/>
        </w:rPr>
        <w:t>(224, 'Dr. Young', 'Mathematics'),</w:t>
      </w:r>
    </w:p>
    <w:p w14:paraId="36A0D784" w14:textId="77777777" w:rsidR="003740D1" w:rsidRPr="00B13E77" w:rsidRDefault="00A535E6" w:rsidP="0075440A">
      <w:pPr>
        <w:rPr>
          <w:rFonts w:ascii="Abadi" w:hAnsi="Abadi"/>
        </w:rPr>
      </w:pPr>
      <w:r w:rsidRPr="00B13E77">
        <w:rPr>
          <w:rFonts w:ascii="Abadi" w:hAnsi="Abadi"/>
          <w:sz w:val="15"/>
        </w:rPr>
        <w:t>(225, 'Dr. Zhang', 'Biology'),</w:t>
      </w:r>
    </w:p>
    <w:p w14:paraId="5378AF9B" w14:textId="77777777" w:rsidR="003740D1" w:rsidRPr="00B13E77" w:rsidRDefault="00A535E6" w:rsidP="0075440A">
      <w:pPr>
        <w:rPr>
          <w:rFonts w:ascii="Abadi" w:hAnsi="Abadi"/>
        </w:rPr>
      </w:pPr>
      <w:r w:rsidRPr="00B13E77">
        <w:rPr>
          <w:rFonts w:ascii="Abadi" w:hAnsi="Abadi"/>
          <w:sz w:val="15"/>
        </w:rPr>
        <w:t>(226, 'Dr. Rao', 'Computer Science'),</w:t>
      </w:r>
    </w:p>
    <w:p w14:paraId="57F5A02E" w14:textId="77777777" w:rsidR="003740D1" w:rsidRPr="00B13E77" w:rsidRDefault="00A535E6" w:rsidP="0075440A">
      <w:pPr>
        <w:rPr>
          <w:rFonts w:ascii="Abadi" w:hAnsi="Abadi"/>
        </w:rPr>
      </w:pPr>
      <w:r w:rsidRPr="00B13E77">
        <w:rPr>
          <w:rFonts w:ascii="Abadi" w:hAnsi="Abadi"/>
          <w:sz w:val="15"/>
        </w:rPr>
        <w:t>(227, 'Dr. Sen', 'Economics'),</w:t>
      </w:r>
    </w:p>
    <w:p w14:paraId="050EDA82" w14:textId="77777777" w:rsidR="003740D1" w:rsidRPr="00B13E77" w:rsidRDefault="00A535E6" w:rsidP="0075440A">
      <w:pPr>
        <w:rPr>
          <w:rFonts w:ascii="Abadi" w:hAnsi="Abadi"/>
        </w:rPr>
      </w:pPr>
      <w:r w:rsidRPr="00B13E77">
        <w:rPr>
          <w:rFonts w:ascii="Abadi" w:hAnsi="Abadi"/>
          <w:sz w:val="15"/>
        </w:rPr>
        <w:t>(228, 'Dr. Iyer', 'Physics'),</w:t>
      </w:r>
    </w:p>
    <w:p w14:paraId="25E15FE1" w14:textId="77777777" w:rsidR="003740D1" w:rsidRPr="00B13E77" w:rsidRDefault="00A535E6" w:rsidP="0075440A">
      <w:pPr>
        <w:rPr>
          <w:rFonts w:ascii="Abadi" w:hAnsi="Abadi"/>
        </w:rPr>
      </w:pPr>
      <w:r w:rsidRPr="00B13E77">
        <w:rPr>
          <w:rFonts w:ascii="Abadi" w:hAnsi="Abadi"/>
          <w:sz w:val="15"/>
        </w:rPr>
        <w:t>(229, 'Dr. Bose', 'Mathematics'),</w:t>
      </w:r>
    </w:p>
    <w:p w14:paraId="52280C7C" w14:textId="77777777" w:rsidR="003740D1" w:rsidRPr="00B13E77" w:rsidRDefault="00A535E6" w:rsidP="0075440A">
      <w:pPr>
        <w:rPr>
          <w:rFonts w:ascii="Abadi" w:hAnsi="Abadi"/>
        </w:rPr>
      </w:pPr>
      <w:r w:rsidRPr="00B13E77">
        <w:rPr>
          <w:rFonts w:ascii="Abadi" w:hAnsi="Abadi"/>
          <w:sz w:val="15"/>
        </w:rPr>
        <w:t>(230, 'Dr. Nair', 'Biology');</w:t>
      </w:r>
    </w:p>
    <w:p w14:paraId="6573D167" w14:textId="77777777" w:rsidR="003740D1" w:rsidRPr="00B13E77" w:rsidRDefault="00A535E6" w:rsidP="0075440A">
      <w:pPr>
        <w:rPr>
          <w:rFonts w:ascii="Abadi" w:hAnsi="Abadi"/>
        </w:rPr>
      </w:pPr>
      <w:r w:rsidRPr="00B13E77">
        <w:rPr>
          <w:rFonts w:ascii="Abadi" w:hAnsi="Abadi"/>
          <w:color w:val="23705B"/>
          <w:sz w:val="15"/>
        </w:rPr>
        <w:t>-- Verify total instructors</w:t>
      </w:r>
    </w:p>
    <w:p w14:paraId="27354CE3" w14:textId="77777777" w:rsidR="003740D1" w:rsidRPr="00B13E77" w:rsidRDefault="00A535E6" w:rsidP="0075440A">
      <w:pPr>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AS TotalInstructors</w:t>
      </w:r>
    </w:p>
    <w:p w14:paraId="42D36C98" w14:textId="77777777" w:rsidR="003740D1" w:rsidRPr="00B13E77" w:rsidRDefault="00A535E6" w:rsidP="0075440A">
      <w:pPr>
        <w:rPr>
          <w:rFonts w:ascii="Abadi" w:hAnsi="Abadi"/>
        </w:rPr>
      </w:pPr>
      <w:r w:rsidRPr="00B13E77">
        <w:rPr>
          <w:rFonts w:ascii="Abadi" w:hAnsi="Abadi"/>
          <w:sz w:val="15"/>
        </w:rPr>
        <w:t>FROM Instructors;</w:t>
      </w:r>
    </w:p>
    <w:p w14:paraId="43F9CBAD" w14:textId="77777777" w:rsidR="003740D1" w:rsidRPr="00B13E77" w:rsidRDefault="00A535E6" w:rsidP="0075440A">
      <w:pPr>
        <w:rPr>
          <w:rFonts w:ascii="Abadi" w:hAnsi="Abadi"/>
        </w:rPr>
      </w:pPr>
      <w:r w:rsidRPr="00B13E77">
        <w:rPr>
          <w:rFonts w:ascii="Abadi" w:hAnsi="Abadi"/>
          <w:color w:val="23705B"/>
          <w:sz w:val="15"/>
        </w:rPr>
        <w:t>-- Display instructor records</w:t>
      </w:r>
    </w:p>
    <w:p w14:paraId="6107781F" w14:textId="77777777" w:rsidR="003740D1" w:rsidRPr="00B13E77" w:rsidRDefault="00A535E6" w:rsidP="0075440A">
      <w:pPr>
        <w:rPr>
          <w:rFonts w:ascii="Abadi" w:hAnsi="Abadi"/>
        </w:rPr>
      </w:pPr>
      <w:r w:rsidRPr="00B13E77">
        <w:rPr>
          <w:rFonts w:ascii="Abadi" w:hAnsi="Abadi"/>
          <w:sz w:val="15"/>
        </w:rPr>
        <w:t>SELECT *</w:t>
      </w:r>
    </w:p>
    <w:p w14:paraId="76983A04" w14:textId="77777777" w:rsidR="003740D1" w:rsidRPr="00B13E77" w:rsidRDefault="00A535E6" w:rsidP="0075440A">
      <w:pPr>
        <w:rPr>
          <w:rFonts w:ascii="Abadi" w:hAnsi="Abadi"/>
        </w:rPr>
      </w:pPr>
      <w:r w:rsidRPr="00B13E77">
        <w:rPr>
          <w:rFonts w:ascii="Abadi" w:hAnsi="Abadi"/>
          <w:sz w:val="15"/>
        </w:rPr>
        <w:t>FROM Instructors</w:t>
      </w:r>
    </w:p>
    <w:p w14:paraId="48F695DA" w14:textId="77777777" w:rsidR="003740D1" w:rsidRPr="00B13E77" w:rsidRDefault="00A535E6" w:rsidP="0075440A">
      <w:pPr>
        <w:rPr>
          <w:rFonts w:ascii="Abadi" w:hAnsi="Abadi"/>
        </w:rPr>
      </w:pPr>
      <w:r w:rsidRPr="00B13E77">
        <w:rPr>
          <w:rFonts w:ascii="Abadi" w:hAnsi="Abadi"/>
          <w:sz w:val="15"/>
        </w:rPr>
        <w:t>ORDER BY InstructorID;</w:t>
      </w:r>
    </w:p>
    <w:p w14:paraId="36DFA356" w14:textId="77777777" w:rsidR="003740D1" w:rsidRPr="00B13E77" w:rsidRDefault="00A535E6" w:rsidP="0075440A">
      <w:pPr>
        <w:rPr>
          <w:rFonts w:ascii="Abadi" w:hAnsi="Abadi"/>
        </w:rPr>
      </w:pPr>
      <w:r w:rsidRPr="00B13E77">
        <w:rPr>
          <w:rFonts w:ascii="Abadi" w:hAnsi="Abadi"/>
          <w:color w:val="23705B"/>
          <w:sz w:val="15"/>
        </w:rPr>
        <w:t>--Verify Enrolments table structure</w:t>
      </w:r>
    </w:p>
    <w:p w14:paraId="3C89FD99" w14:textId="77777777" w:rsidR="003740D1" w:rsidRPr="00B13E77" w:rsidRDefault="00A535E6" w:rsidP="0075440A">
      <w:pPr>
        <w:rPr>
          <w:rFonts w:ascii="Abadi" w:hAnsi="Abadi"/>
        </w:rPr>
      </w:pPr>
      <w:r w:rsidRPr="00B13E77">
        <w:rPr>
          <w:rFonts w:ascii="Abadi" w:hAnsi="Abadi"/>
          <w:sz w:val="15"/>
        </w:rPr>
        <w:t>PRAGMA table_</w:t>
      </w:r>
      <w:proofErr w:type="gramStart"/>
      <w:r w:rsidRPr="00B13E77">
        <w:rPr>
          <w:rFonts w:ascii="Abadi" w:hAnsi="Abadi"/>
          <w:sz w:val="15"/>
        </w:rPr>
        <w:t>info(</w:t>
      </w:r>
      <w:proofErr w:type="gramEnd"/>
      <w:r w:rsidRPr="00B13E77">
        <w:rPr>
          <w:rFonts w:ascii="Abadi" w:hAnsi="Abadi"/>
          <w:sz w:val="15"/>
        </w:rPr>
        <w:t>Enrolments);</w:t>
      </w:r>
    </w:p>
    <w:p w14:paraId="14D2AAE1" w14:textId="77777777" w:rsidR="003740D1" w:rsidRPr="00B13E77" w:rsidRDefault="003740D1" w:rsidP="0075440A">
      <w:pPr>
        <w:rPr>
          <w:rFonts w:ascii="Abadi" w:hAnsi="Abadi"/>
        </w:rPr>
      </w:pPr>
    </w:p>
    <w:p w14:paraId="70F23A79" w14:textId="736FB042" w:rsidR="003740D1" w:rsidRPr="00B13E77" w:rsidRDefault="00A535E6" w:rsidP="0075440A">
      <w:pPr>
        <w:rPr>
          <w:rFonts w:ascii="Abadi" w:hAnsi="Abadi"/>
        </w:rPr>
      </w:pPr>
      <w:r w:rsidRPr="00B13E77">
        <w:rPr>
          <w:rFonts w:ascii="Abadi" w:hAnsi="Abadi"/>
          <w:b/>
          <w:color w:val="185787"/>
        </w:rPr>
        <w:t>SCREENSHOT C</w:t>
      </w:r>
      <w:r w:rsidR="00424F73">
        <w:rPr>
          <w:rFonts w:ascii="Abadi" w:hAnsi="Abadi"/>
          <w:b/>
          <w:color w:val="185787"/>
        </w:rPr>
        <w:t xml:space="preserve"> </w:t>
      </w:r>
      <w:r w:rsidRPr="00B13E77">
        <w:rPr>
          <w:rFonts w:ascii="Abadi" w:hAnsi="Abadi"/>
          <w:b/>
          <w:color w:val="185787"/>
        </w:rPr>
        <w:t>Instructors</w:t>
      </w:r>
      <w:r w:rsidR="00424F73">
        <w:rPr>
          <w:rFonts w:ascii="Abadi" w:hAnsi="Abadi"/>
          <w:b/>
          <w:color w:val="185787"/>
        </w:rPr>
        <w:t xml:space="preserve"> </w:t>
      </w:r>
      <w:r w:rsidRPr="00B13E77">
        <w:rPr>
          <w:rFonts w:ascii="Abadi" w:hAnsi="Abadi"/>
          <w:b/>
          <w:color w:val="185787"/>
        </w:rPr>
        <w:t>30</w:t>
      </w:r>
      <w:r w:rsidR="00424F73">
        <w:rPr>
          <w:rFonts w:ascii="Abadi" w:hAnsi="Abadi"/>
          <w:b/>
          <w:color w:val="185787"/>
        </w:rPr>
        <w:t xml:space="preserve"> </w:t>
      </w:r>
      <w:r w:rsidRPr="00B13E77">
        <w:rPr>
          <w:rFonts w:ascii="Abadi" w:hAnsi="Abadi"/>
          <w:b/>
          <w:color w:val="185787"/>
        </w:rPr>
        <w:t>Records.png</w:t>
      </w:r>
    </w:p>
    <w:p w14:paraId="17BA31C4" w14:textId="77777777" w:rsidR="003740D1" w:rsidRPr="00B13E77" w:rsidRDefault="00A535E6" w:rsidP="0075440A">
      <w:pPr>
        <w:rPr>
          <w:rFonts w:ascii="Abadi" w:hAnsi="Abadi"/>
        </w:rPr>
      </w:pPr>
      <w:r w:rsidRPr="00B13E77">
        <w:rPr>
          <w:rFonts w:ascii="Abadi" w:hAnsi="Abadi"/>
        </w:rPr>
        <w:t>Instructors table verification</w:t>
      </w:r>
    </w:p>
    <w:p w14:paraId="3417ABCE" w14:textId="0CA2DE37" w:rsidR="003740D1" w:rsidRPr="00B13E77" w:rsidRDefault="00784C0F" w:rsidP="0075440A">
      <w:pPr>
        <w:rPr>
          <w:rFonts w:ascii="Abadi" w:hAnsi="Abadi"/>
        </w:rPr>
      </w:pPr>
      <w:r w:rsidRPr="00B13E77">
        <w:rPr>
          <w:rFonts w:ascii="Abadi" w:hAnsi="Abadi"/>
          <w:noProof/>
        </w:rPr>
        <w:drawing>
          <wp:inline distT="0" distB="0" distL="0" distR="0" wp14:anchorId="5F339FEC" wp14:editId="32090D41">
            <wp:extent cx="4239182" cy="4281377"/>
            <wp:effectExtent l="0" t="0" r="9525" b="5080"/>
            <wp:docPr id="441509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09567" name="Picture 3"/>
                    <pic:cNvPicPr/>
                  </pic:nvPicPr>
                  <pic:blipFill>
                    <a:blip r:embed="rId10"/>
                    <a:stretch>
                      <a:fillRect/>
                    </a:stretch>
                  </pic:blipFill>
                  <pic:spPr>
                    <a:xfrm>
                      <a:off x="0" y="0"/>
                      <a:ext cx="4300068" cy="4342869"/>
                    </a:xfrm>
                    <a:prstGeom prst="rect">
                      <a:avLst/>
                    </a:prstGeom>
                  </pic:spPr>
                </pic:pic>
              </a:graphicData>
            </a:graphic>
          </wp:inline>
        </w:drawing>
      </w:r>
    </w:p>
    <w:p w14:paraId="0B26C792" w14:textId="77777777" w:rsidR="003740D1" w:rsidRPr="00B13E77" w:rsidRDefault="00A535E6" w:rsidP="0075440A">
      <w:pPr>
        <w:rPr>
          <w:rFonts w:ascii="Abadi" w:hAnsi="Abadi"/>
        </w:rPr>
      </w:pPr>
      <w:r w:rsidRPr="00B13E77">
        <w:rPr>
          <w:rFonts w:ascii="Abadi" w:hAnsi="Abadi"/>
        </w:rPr>
        <w:lastRenderedPageBreak/>
        <w:t>Q.5: Check existing enrolment records</w:t>
      </w:r>
    </w:p>
    <w:p w14:paraId="69C2D553" w14:textId="77777777" w:rsidR="003740D1" w:rsidRPr="00B13E77" w:rsidRDefault="00A535E6" w:rsidP="0075440A">
      <w:pPr>
        <w:rPr>
          <w:rFonts w:ascii="Abadi" w:hAnsi="Abadi"/>
        </w:rPr>
      </w:pPr>
      <w:r w:rsidRPr="00B13E77">
        <w:rPr>
          <w:rFonts w:ascii="Abadi" w:hAnsi="Abadi"/>
          <w:color w:val="23705B"/>
          <w:sz w:val="15"/>
        </w:rPr>
        <w:t>-- Q.5: Check existing enrolment records</w:t>
      </w:r>
    </w:p>
    <w:p w14:paraId="727EAE36" w14:textId="77777777" w:rsidR="003740D1" w:rsidRPr="00B13E77" w:rsidRDefault="00A535E6" w:rsidP="0075440A">
      <w:pPr>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AS TotalEnrolments</w:t>
      </w:r>
    </w:p>
    <w:p w14:paraId="00EE3E63" w14:textId="77777777" w:rsidR="003740D1" w:rsidRPr="00B13E77" w:rsidRDefault="00A535E6" w:rsidP="0075440A">
      <w:pPr>
        <w:rPr>
          <w:rFonts w:ascii="Abadi" w:hAnsi="Abadi"/>
        </w:rPr>
      </w:pPr>
      <w:r w:rsidRPr="00B13E77">
        <w:rPr>
          <w:rFonts w:ascii="Abadi" w:hAnsi="Abadi"/>
          <w:sz w:val="15"/>
        </w:rPr>
        <w:t>FROM Enrolments;</w:t>
      </w:r>
    </w:p>
    <w:p w14:paraId="4EDC1DAD" w14:textId="77777777" w:rsidR="003740D1" w:rsidRPr="00B13E77" w:rsidRDefault="00A535E6" w:rsidP="0075440A">
      <w:pPr>
        <w:rPr>
          <w:rFonts w:ascii="Abadi" w:hAnsi="Abadi"/>
        </w:rPr>
      </w:pPr>
      <w:r w:rsidRPr="00B13E77">
        <w:rPr>
          <w:rFonts w:ascii="Abadi" w:hAnsi="Abadi"/>
          <w:color w:val="23705B"/>
          <w:sz w:val="15"/>
        </w:rPr>
        <w:t>-- INSERT ENROLMENTS (301–310)</w:t>
      </w:r>
    </w:p>
    <w:p w14:paraId="6D6B5B26" w14:textId="77777777" w:rsidR="003740D1" w:rsidRPr="00B13E77" w:rsidRDefault="00A535E6" w:rsidP="0075440A">
      <w:pPr>
        <w:rPr>
          <w:rFonts w:ascii="Abadi" w:hAnsi="Abadi"/>
        </w:rPr>
      </w:pPr>
      <w:r w:rsidRPr="00B13E77">
        <w:rPr>
          <w:rFonts w:ascii="Abadi" w:hAnsi="Abadi"/>
          <w:sz w:val="15"/>
        </w:rPr>
        <w:t>INSERT INTO Enrolments</w:t>
      </w:r>
    </w:p>
    <w:p w14:paraId="4A94BC49" w14:textId="77777777" w:rsidR="003740D1" w:rsidRPr="00B13E77" w:rsidRDefault="00A535E6" w:rsidP="0075440A">
      <w:pPr>
        <w:rPr>
          <w:rFonts w:ascii="Abadi" w:hAnsi="Abadi"/>
        </w:rPr>
      </w:pPr>
      <w:r w:rsidRPr="00B13E77">
        <w:rPr>
          <w:rFonts w:ascii="Abadi" w:hAnsi="Abadi"/>
          <w:sz w:val="15"/>
        </w:rPr>
        <w:t>(EnrollmentID, StudentID, CourseID, Semester, Grade)</w:t>
      </w:r>
    </w:p>
    <w:p w14:paraId="4708238C" w14:textId="77777777" w:rsidR="003740D1" w:rsidRPr="00B13E77" w:rsidRDefault="00A535E6" w:rsidP="0075440A">
      <w:pPr>
        <w:rPr>
          <w:rFonts w:ascii="Abadi" w:hAnsi="Abadi"/>
        </w:rPr>
      </w:pPr>
      <w:r w:rsidRPr="00B13E77">
        <w:rPr>
          <w:rFonts w:ascii="Abadi" w:hAnsi="Abadi"/>
          <w:sz w:val="15"/>
        </w:rPr>
        <w:t>VALUES</w:t>
      </w:r>
    </w:p>
    <w:p w14:paraId="1E488256" w14:textId="77777777" w:rsidR="003740D1" w:rsidRPr="00B13E77" w:rsidRDefault="00A535E6" w:rsidP="0075440A">
      <w:pPr>
        <w:rPr>
          <w:rFonts w:ascii="Abadi" w:hAnsi="Abadi"/>
        </w:rPr>
      </w:pPr>
      <w:r w:rsidRPr="00B13E77">
        <w:rPr>
          <w:rFonts w:ascii="Abadi" w:hAnsi="Abadi"/>
          <w:sz w:val="15"/>
        </w:rPr>
        <w:t>(301, 1, 101, 'Fall 2023', 'A'),</w:t>
      </w:r>
    </w:p>
    <w:p w14:paraId="5EBCD3DD" w14:textId="77777777" w:rsidR="003740D1" w:rsidRPr="00B13E77" w:rsidRDefault="00A535E6" w:rsidP="0075440A">
      <w:pPr>
        <w:rPr>
          <w:rFonts w:ascii="Abadi" w:hAnsi="Abadi"/>
        </w:rPr>
      </w:pPr>
      <w:r w:rsidRPr="00B13E77">
        <w:rPr>
          <w:rFonts w:ascii="Abadi" w:hAnsi="Abadi"/>
          <w:sz w:val="15"/>
        </w:rPr>
        <w:t>(302, 8, 101, 'Spring 2024', 'B'),</w:t>
      </w:r>
    </w:p>
    <w:p w14:paraId="0D18AF16" w14:textId="77777777" w:rsidR="003740D1" w:rsidRPr="00B13E77" w:rsidRDefault="00A535E6" w:rsidP="0075440A">
      <w:pPr>
        <w:rPr>
          <w:rFonts w:ascii="Abadi" w:hAnsi="Abadi"/>
        </w:rPr>
      </w:pPr>
      <w:r w:rsidRPr="00B13E77">
        <w:rPr>
          <w:rFonts w:ascii="Abadi" w:hAnsi="Abadi"/>
          <w:sz w:val="15"/>
        </w:rPr>
        <w:t>(303, 15, 101, 'Fall 2023', 'C'),</w:t>
      </w:r>
    </w:p>
    <w:p w14:paraId="0701A4C1" w14:textId="77777777" w:rsidR="003740D1" w:rsidRPr="00B13E77" w:rsidRDefault="00A535E6" w:rsidP="0075440A">
      <w:pPr>
        <w:rPr>
          <w:rFonts w:ascii="Abadi" w:hAnsi="Abadi"/>
        </w:rPr>
      </w:pPr>
      <w:r w:rsidRPr="00B13E77">
        <w:rPr>
          <w:rFonts w:ascii="Abadi" w:hAnsi="Abadi"/>
          <w:sz w:val="15"/>
        </w:rPr>
        <w:t>(304, 22, 101, 'Spring 2024', 'D'),</w:t>
      </w:r>
    </w:p>
    <w:p w14:paraId="651A37B5" w14:textId="77777777" w:rsidR="003740D1" w:rsidRPr="00B13E77" w:rsidRDefault="00A535E6" w:rsidP="0075440A">
      <w:pPr>
        <w:rPr>
          <w:rFonts w:ascii="Abadi" w:hAnsi="Abadi"/>
        </w:rPr>
      </w:pPr>
      <w:r w:rsidRPr="00B13E77">
        <w:rPr>
          <w:rFonts w:ascii="Abadi" w:hAnsi="Abadi"/>
          <w:sz w:val="15"/>
        </w:rPr>
        <w:t>(305, 29, 101, 'Fall 2023', 'A'),</w:t>
      </w:r>
    </w:p>
    <w:p w14:paraId="39D8126A" w14:textId="77777777" w:rsidR="003740D1" w:rsidRPr="00B13E77" w:rsidRDefault="00A535E6" w:rsidP="0075440A">
      <w:pPr>
        <w:rPr>
          <w:rFonts w:ascii="Abadi" w:hAnsi="Abadi"/>
        </w:rPr>
      </w:pPr>
      <w:r w:rsidRPr="00B13E77">
        <w:rPr>
          <w:rFonts w:ascii="Abadi" w:hAnsi="Abadi"/>
          <w:sz w:val="15"/>
        </w:rPr>
        <w:t>(306, 10, 102, 'Fall 2023', 'B'),</w:t>
      </w:r>
    </w:p>
    <w:p w14:paraId="3147496C" w14:textId="77777777" w:rsidR="003740D1" w:rsidRPr="00B13E77" w:rsidRDefault="00A535E6" w:rsidP="0075440A">
      <w:pPr>
        <w:rPr>
          <w:rFonts w:ascii="Abadi" w:hAnsi="Abadi"/>
        </w:rPr>
      </w:pPr>
      <w:r w:rsidRPr="00B13E77">
        <w:rPr>
          <w:rFonts w:ascii="Abadi" w:hAnsi="Abadi"/>
          <w:sz w:val="15"/>
        </w:rPr>
        <w:t>(307, 17, 102, 'Spring 2024', 'C'),</w:t>
      </w:r>
    </w:p>
    <w:p w14:paraId="16D870B4" w14:textId="77777777" w:rsidR="003740D1" w:rsidRPr="00B13E77" w:rsidRDefault="00A535E6" w:rsidP="0075440A">
      <w:pPr>
        <w:rPr>
          <w:rFonts w:ascii="Abadi" w:hAnsi="Abadi"/>
        </w:rPr>
      </w:pPr>
      <w:r w:rsidRPr="00B13E77">
        <w:rPr>
          <w:rFonts w:ascii="Abadi" w:hAnsi="Abadi"/>
          <w:sz w:val="15"/>
        </w:rPr>
        <w:t>(308, 24, 102, 'Fall 2023', 'D'),</w:t>
      </w:r>
    </w:p>
    <w:p w14:paraId="08687346" w14:textId="77777777" w:rsidR="003740D1" w:rsidRPr="00B13E77" w:rsidRDefault="00A535E6" w:rsidP="0075440A">
      <w:pPr>
        <w:rPr>
          <w:rFonts w:ascii="Abadi" w:hAnsi="Abadi"/>
        </w:rPr>
      </w:pPr>
      <w:r w:rsidRPr="00B13E77">
        <w:rPr>
          <w:rFonts w:ascii="Abadi" w:hAnsi="Abadi"/>
          <w:sz w:val="15"/>
        </w:rPr>
        <w:t>(309, 17, 103, 'Fall 2023', 'C'),</w:t>
      </w:r>
    </w:p>
    <w:p w14:paraId="2A1AFBA7" w14:textId="77777777" w:rsidR="003740D1" w:rsidRPr="00B13E77" w:rsidRDefault="00A535E6" w:rsidP="0075440A">
      <w:pPr>
        <w:rPr>
          <w:rFonts w:ascii="Abadi" w:hAnsi="Abadi"/>
        </w:rPr>
      </w:pPr>
      <w:r w:rsidRPr="00B13E77">
        <w:rPr>
          <w:rFonts w:ascii="Abadi" w:hAnsi="Abadi"/>
          <w:sz w:val="15"/>
        </w:rPr>
        <w:t>(310, 24, 103, 'Spring 2024', 'D');</w:t>
      </w:r>
    </w:p>
    <w:p w14:paraId="68350A7C" w14:textId="77777777" w:rsidR="003740D1" w:rsidRPr="00B13E77" w:rsidRDefault="00A535E6" w:rsidP="0075440A">
      <w:pPr>
        <w:rPr>
          <w:rFonts w:ascii="Abadi" w:hAnsi="Abadi"/>
        </w:rPr>
      </w:pPr>
      <w:r w:rsidRPr="00B13E77">
        <w:rPr>
          <w:rFonts w:ascii="Abadi" w:hAnsi="Abadi"/>
          <w:color w:val="23705B"/>
          <w:sz w:val="15"/>
        </w:rPr>
        <w:t>-- Count the enrolment records</w:t>
      </w:r>
    </w:p>
    <w:p w14:paraId="55E02890" w14:textId="77777777" w:rsidR="003740D1" w:rsidRPr="00B13E77" w:rsidRDefault="00A535E6" w:rsidP="0075440A">
      <w:pPr>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AS TotalEnrolments</w:t>
      </w:r>
    </w:p>
    <w:p w14:paraId="1380FD46" w14:textId="77777777" w:rsidR="003740D1" w:rsidRPr="00B13E77" w:rsidRDefault="00A535E6" w:rsidP="0075440A">
      <w:pPr>
        <w:rPr>
          <w:rFonts w:ascii="Abadi" w:hAnsi="Abadi"/>
        </w:rPr>
      </w:pPr>
      <w:r w:rsidRPr="00B13E77">
        <w:rPr>
          <w:rFonts w:ascii="Abadi" w:hAnsi="Abadi"/>
          <w:sz w:val="15"/>
        </w:rPr>
        <w:t>FROM Enrolments;</w:t>
      </w:r>
    </w:p>
    <w:p w14:paraId="56811B8E" w14:textId="77777777" w:rsidR="003740D1" w:rsidRPr="00B13E77" w:rsidRDefault="00A535E6" w:rsidP="0075440A">
      <w:pPr>
        <w:rPr>
          <w:rFonts w:ascii="Abadi" w:hAnsi="Abadi"/>
        </w:rPr>
      </w:pPr>
      <w:r w:rsidRPr="00B13E77">
        <w:rPr>
          <w:rFonts w:ascii="Abadi" w:hAnsi="Abadi"/>
          <w:color w:val="23705B"/>
          <w:sz w:val="15"/>
        </w:rPr>
        <w:t>-- Display the inserted records</w:t>
      </w:r>
    </w:p>
    <w:p w14:paraId="320AE81C" w14:textId="77777777" w:rsidR="003740D1" w:rsidRPr="00B13E77" w:rsidRDefault="00A535E6" w:rsidP="0075440A">
      <w:pPr>
        <w:rPr>
          <w:rFonts w:ascii="Abadi" w:hAnsi="Abadi"/>
        </w:rPr>
      </w:pPr>
      <w:r w:rsidRPr="00B13E77">
        <w:rPr>
          <w:rFonts w:ascii="Abadi" w:hAnsi="Abadi"/>
          <w:sz w:val="15"/>
        </w:rPr>
        <w:t>SELECT *</w:t>
      </w:r>
    </w:p>
    <w:p w14:paraId="6777459F" w14:textId="77777777" w:rsidR="003740D1" w:rsidRPr="00B13E77" w:rsidRDefault="00A535E6" w:rsidP="0075440A">
      <w:pPr>
        <w:rPr>
          <w:rFonts w:ascii="Abadi" w:hAnsi="Abadi"/>
        </w:rPr>
      </w:pPr>
      <w:r w:rsidRPr="00B13E77">
        <w:rPr>
          <w:rFonts w:ascii="Abadi" w:hAnsi="Abadi"/>
          <w:sz w:val="15"/>
        </w:rPr>
        <w:t>FROM Enrolments</w:t>
      </w:r>
    </w:p>
    <w:p w14:paraId="65B6E197" w14:textId="77777777" w:rsidR="003740D1" w:rsidRPr="00B13E77" w:rsidRDefault="00A535E6" w:rsidP="0075440A">
      <w:pPr>
        <w:rPr>
          <w:rFonts w:ascii="Abadi" w:hAnsi="Abadi"/>
        </w:rPr>
      </w:pPr>
      <w:r w:rsidRPr="00B13E77">
        <w:rPr>
          <w:rFonts w:ascii="Abadi" w:hAnsi="Abadi"/>
          <w:sz w:val="15"/>
        </w:rPr>
        <w:t>ORDER BY EnrollmentID;</w:t>
      </w:r>
    </w:p>
    <w:p w14:paraId="33F94F39" w14:textId="77777777" w:rsidR="003740D1" w:rsidRPr="00B13E77" w:rsidRDefault="00A535E6" w:rsidP="0075440A">
      <w:pPr>
        <w:rPr>
          <w:rFonts w:ascii="Abadi" w:hAnsi="Abadi"/>
        </w:rPr>
      </w:pPr>
      <w:r w:rsidRPr="00B13E77">
        <w:rPr>
          <w:rFonts w:ascii="Abadi" w:hAnsi="Abadi"/>
          <w:color w:val="23705B"/>
          <w:sz w:val="15"/>
        </w:rPr>
        <w:t>-- EnrollmentID 311–408 (98 records)</w:t>
      </w:r>
    </w:p>
    <w:p w14:paraId="7E6110B9" w14:textId="77777777" w:rsidR="003740D1" w:rsidRPr="00B13E77" w:rsidRDefault="00A535E6" w:rsidP="0075440A">
      <w:pPr>
        <w:rPr>
          <w:rFonts w:ascii="Abadi" w:hAnsi="Abadi"/>
        </w:rPr>
      </w:pPr>
      <w:r w:rsidRPr="00B13E77">
        <w:rPr>
          <w:rFonts w:ascii="Abadi" w:hAnsi="Abadi"/>
          <w:sz w:val="15"/>
        </w:rPr>
        <w:t>INSERT INTO Enrolments</w:t>
      </w:r>
    </w:p>
    <w:p w14:paraId="6CCB934C" w14:textId="77777777" w:rsidR="003740D1" w:rsidRPr="00B13E77" w:rsidRDefault="00A535E6" w:rsidP="0075440A">
      <w:pPr>
        <w:rPr>
          <w:rFonts w:ascii="Abadi" w:hAnsi="Abadi"/>
        </w:rPr>
      </w:pPr>
      <w:r w:rsidRPr="00B13E77">
        <w:rPr>
          <w:rFonts w:ascii="Abadi" w:hAnsi="Abadi"/>
          <w:sz w:val="15"/>
        </w:rPr>
        <w:t>(EnrollmentID, StudentID, CourseID, Semester, Grade)</w:t>
      </w:r>
    </w:p>
    <w:p w14:paraId="58DEC1D2" w14:textId="77777777" w:rsidR="003740D1" w:rsidRPr="00B13E77" w:rsidRDefault="00A535E6" w:rsidP="0075440A">
      <w:pPr>
        <w:rPr>
          <w:rFonts w:ascii="Abadi" w:hAnsi="Abadi"/>
        </w:rPr>
      </w:pPr>
      <w:r w:rsidRPr="00B13E77">
        <w:rPr>
          <w:rFonts w:ascii="Abadi" w:hAnsi="Abadi"/>
          <w:sz w:val="15"/>
        </w:rPr>
        <w:t>VALUES</w:t>
      </w:r>
    </w:p>
    <w:p w14:paraId="74BE6ED3" w14:textId="77777777" w:rsidR="003740D1" w:rsidRPr="00B13E77" w:rsidRDefault="00A535E6" w:rsidP="0075440A">
      <w:pPr>
        <w:rPr>
          <w:rFonts w:ascii="Abadi" w:hAnsi="Abadi"/>
        </w:rPr>
      </w:pPr>
      <w:r w:rsidRPr="00B13E77">
        <w:rPr>
          <w:rFonts w:ascii="Abadi" w:hAnsi="Abadi"/>
          <w:sz w:val="15"/>
        </w:rPr>
        <w:t>(311, 31, 103, 'Fall 2023', 'A'),</w:t>
      </w:r>
    </w:p>
    <w:p w14:paraId="48AE972D" w14:textId="77777777" w:rsidR="003740D1" w:rsidRPr="00B13E77" w:rsidRDefault="00A535E6" w:rsidP="0075440A">
      <w:pPr>
        <w:rPr>
          <w:rFonts w:ascii="Abadi" w:hAnsi="Abadi"/>
        </w:rPr>
      </w:pPr>
      <w:r w:rsidRPr="00B13E77">
        <w:rPr>
          <w:rFonts w:ascii="Abadi" w:hAnsi="Abadi"/>
          <w:sz w:val="15"/>
        </w:rPr>
        <w:t>(312, 38, 103, 'Spring 2024', 'B'),</w:t>
      </w:r>
    </w:p>
    <w:p w14:paraId="6CEA835E" w14:textId="77777777" w:rsidR="003740D1" w:rsidRPr="00B13E77" w:rsidRDefault="00A535E6" w:rsidP="0075440A">
      <w:pPr>
        <w:rPr>
          <w:rFonts w:ascii="Abadi" w:hAnsi="Abadi"/>
        </w:rPr>
      </w:pPr>
      <w:r w:rsidRPr="00B13E77">
        <w:rPr>
          <w:rFonts w:ascii="Abadi" w:hAnsi="Abadi"/>
          <w:sz w:val="15"/>
        </w:rPr>
        <w:t>(313, 25, 104, 'Fall 2023', 'D'),</w:t>
      </w:r>
    </w:p>
    <w:p w14:paraId="7BBEAE2C" w14:textId="77777777" w:rsidR="003740D1" w:rsidRPr="00B13E77" w:rsidRDefault="00A535E6" w:rsidP="0075440A">
      <w:pPr>
        <w:rPr>
          <w:rFonts w:ascii="Abadi" w:hAnsi="Abadi"/>
        </w:rPr>
      </w:pPr>
      <w:r w:rsidRPr="00B13E77">
        <w:rPr>
          <w:rFonts w:ascii="Abadi" w:hAnsi="Abadi"/>
          <w:sz w:val="15"/>
        </w:rPr>
        <w:t>(314, 32, 104, 'Fall 2023', 'A'),</w:t>
      </w:r>
    </w:p>
    <w:p w14:paraId="5D2CC618" w14:textId="77777777" w:rsidR="003740D1" w:rsidRPr="00B13E77" w:rsidRDefault="00A535E6" w:rsidP="0075440A">
      <w:pPr>
        <w:rPr>
          <w:rFonts w:ascii="Abadi" w:hAnsi="Abadi"/>
        </w:rPr>
      </w:pPr>
      <w:r w:rsidRPr="00B13E77">
        <w:rPr>
          <w:rFonts w:ascii="Abadi" w:hAnsi="Abadi"/>
          <w:sz w:val="15"/>
        </w:rPr>
        <w:t>(315, 31, 105, 'Fall 2023', 'A'),</w:t>
      </w:r>
    </w:p>
    <w:p w14:paraId="19B86727" w14:textId="77777777" w:rsidR="003740D1" w:rsidRPr="00B13E77" w:rsidRDefault="00A535E6" w:rsidP="0075440A">
      <w:pPr>
        <w:rPr>
          <w:rFonts w:ascii="Abadi" w:hAnsi="Abadi"/>
        </w:rPr>
      </w:pPr>
      <w:r w:rsidRPr="00B13E77">
        <w:rPr>
          <w:rFonts w:ascii="Abadi" w:hAnsi="Abadi"/>
          <w:sz w:val="15"/>
        </w:rPr>
        <w:t>(316, 38, 105, 'Spring 2024', 'B'),</w:t>
      </w:r>
    </w:p>
    <w:p w14:paraId="525A143D" w14:textId="77777777" w:rsidR="003740D1" w:rsidRPr="00B13E77" w:rsidRDefault="00A535E6" w:rsidP="0075440A">
      <w:pPr>
        <w:rPr>
          <w:rFonts w:ascii="Abadi" w:hAnsi="Abadi"/>
        </w:rPr>
      </w:pPr>
      <w:r w:rsidRPr="00B13E77">
        <w:rPr>
          <w:rFonts w:ascii="Abadi" w:hAnsi="Abadi"/>
          <w:sz w:val="15"/>
        </w:rPr>
        <w:t>(317, 45, 105, 'Fall 2023', 'A'),</w:t>
      </w:r>
    </w:p>
    <w:p w14:paraId="64C75687" w14:textId="77777777" w:rsidR="003740D1" w:rsidRPr="00B13E77" w:rsidRDefault="00A535E6" w:rsidP="0075440A">
      <w:pPr>
        <w:rPr>
          <w:rFonts w:ascii="Abadi" w:hAnsi="Abadi"/>
        </w:rPr>
      </w:pPr>
      <w:r w:rsidRPr="00B13E77">
        <w:rPr>
          <w:rFonts w:ascii="Abadi" w:hAnsi="Abadi"/>
          <w:sz w:val="15"/>
        </w:rPr>
        <w:t>(318, 52, 105, 'Spring 2024', 'C'),</w:t>
      </w:r>
    </w:p>
    <w:p w14:paraId="4E4F683C" w14:textId="77777777" w:rsidR="003740D1" w:rsidRPr="00B13E77" w:rsidRDefault="00A535E6" w:rsidP="0075440A">
      <w:pPr>
        <w:rPr>
          <w:rFonts w:ascii="Abadi" w:hAnsi="Abadi"/>
        </w:rPr>
      </w:pPr>
      <w:r w:rsidRPr="00B13E77">
        <w:rPr>
          <w:rFonts w:ascii="Abadi" w:hAnsi="Abadi"/>
          <w:sz w:val="15"/>
        </w:rPr>
        <w:t>(319, 59, 105, 'Fall 2023', 'B'),</w:t>
      </w:r>
    </w:p>
    <w:p w14:paraId="575EB4EA" w14:textId="77777777" w:rsidR="003740D1" w:rsidRPr="00B13E77" w:rsidRDefault="00A535E6" w:rsidP="0075440A">
      <w:pPr>
        <w:rPr>
          <w:rFonts w:ascii="Abadi" w:hAnsi="Abadi"/>
        </w:rPr>
      </w:pPr>
      <w:r w:rsidRPr="00B13E77">
        <w:rPr>
          <w:rFonts w:ascii="Abadi" w:hAnsi="Abadi"/>
          <w:sz w:val="15"/>
        </w:rPr>
        <w:t>(320, 40, 106, 'Fall 2023', 'B'),</w:t>
      </w:r>
    </w:p>
    <w:p w14:paraId="674F5D28" w14:textId="77777777" w:rsidR="003740D1" w:rsidRPr="00B13E77" w:rsidRDefault="00A535E6" w:rsidP="0075440A">
      <w:pPr>
        <w:rPr>
          <w:rFonts w:ascii="Abadi" w:hAnsi="Abadi"/>
        </w:rPr>
      </w:pPr>
      <w:r w:rsidRPr="00B13E77">
        <w:rPr>
          <w:rFonts w:ascii="Abadi" w:hAnsi="Abadi"/>
          <w:sz w:val="15"/>
        </w:rPr>
        <w:t>(321, 47, 106, 'Spring 2024', 'A'),</w:t>
      </w:r>
    </w:p>
    <w:p w14:paraId="6AB5B3CD" w14:textId="77777777" w:rsidR="003740D1" w:rsidRPr="00B13E77" w:rsidRDefault="00A535E6" w:rsidP="0075440A">
      <w:pPr>
        <w:rPr>
          <w:rFonts w:ascii="Abadi" w:hAnsi="Abadi"/>
        </w:rPr>
      </w:pPr>
      <w:r w:rsidRPr="00B13E77">
        <w:rPr>
          <w:rFonts w:ascii="Abadi" w:hAnsi="Abadi"/>
          <w:sz w:val="15"/>
        </w:rPr>
        <w:t>(322, 54, 106, 'Fall 2023', 'C'),</w:t>
      </w:r>
    </w:p>
    <w:p w14:paraId="57BFAB5E" w14:textId="77777777" w:rsidR="003740D1" w:rsidRPr="00B13E77" w:rsidRDefault="00A535E6" w:rsidP="0075440A">
      <w:pPr>
        <w:rPr>
          <w:rFonts w:ascii="Abadi" w:hAnsi="Abadi"/>
        </w:rPr>
      </w:pPr>
      <w:r w:rsidRPr="00B13E77">
        <w:rPr>
          <w:rFonts w:ascii="Abadi" w:hAnsi="Abadi"/>
          <w:sz w:val="15"/>
        </w:rPr>
        <w:t>(323, 47, 107, 'Spring 2024', 'A'),</w:t>
      </w:r>
    </w:p>
    <w:p w14:paraId="6F1E2490" w14:textId="77777777" w:rsidR="003740D1" w:rsidRPr="00B13E77" w:rsidRDefault="00A535E6" w:rsidP="0075440A">
      <w:pPr>
        <w:rPr>
          <w:rFonts w:ascii="Abadi" w:hAnsi="Abadi"/>
        </w:rPr>
      </w:pPr>
      <w:r w:rsidRPr="00B13E77">
        <w:rPr>
          <w:rFonts w:ascii="Abadi" w:hAnsi="Abadi"/>
          <w:sz w:val="15"/>
        </w:rPr>
        <w:t>(324, 54, 107, 'Spring 2024', 'C'),</w:t>
      </w:r>
    </w:p>
    <w:p w14:paraId="726DAC55" w14:textId="77777777" w:rsidR="003740D1" w:rsidRPr="00B13E77" w:rsidRDefault="00A535E6" w:rsidP="0075440A">
      <w:pPr>
        <w:rPr>
          <w:rFonts w:ascii="Abadi" w:hAnsi="Abadi"/>
        </w:rPr>
      </w:pPr>
      <w:r w:rsidRPr="00B13E77">
        <w:rPr>
          <w:rFonts w:ascii="Abadi" w:hAnsi="Abadi"/>
          <w:sz w:val="15"/>
        </w:rPr>
        <w:t>(325, 53, 108, 'Fall 2023', 'C'),</w:t>
      </w:r>
    </w:p>
    <w:p w14:paraId="74793B2D" w14:textId="77777777" w:rsidR="003740D1" w:rsidRPr="00B13E77" w:rsidRDefault="00A535E6" w:rsidP="0075440A">
      <w:pPr>
        <w:rPr>
          <w:rFonts w:ascii="Abadi" w:hAnsi="Abadi"/>
        </w:rPr>
      </w:pPr>
      <w:r w:rsidRPr="00B13E77">
        <w:rPr>
          <w:rFonts w:ascii="Abadi" w:hAnsi="Abadi"/>
          <w:sz w:val="15"/>
        </w:rPr>
        <w:t>(326, 60, 108, 'Spring 2024', 'B'),</w:t>
      </w:r>
    </w:p>
    <w:p w14:paraId="69E028C1" w14:textId="77777777" w:rsidR="003740D1" w:rsidRPr="00B13E77" w:rsidRDefault="00A535E6" w:rsidP="0075440A">
      <w:pPr>
        <w:rPr>
          <w:rFonts w:ascii="Abadi" w:hAnsi="Abadi"/>
        </w:rPr>
      </w:pPr>
      <w:r w:rsidRPr="00B13E77">
        <w:rPr>
          <w:rFonts w:ascii="Abadi" w:hAnsi="Abadi"/>
          <w:sz w:val="15"/>
        </w:rPr>
        <w:t>(327, 7, 108, 'Fall 2023', 'A'),</w:t>
      </w:r>
    </w:p>
    <w:p w14:paraId="5788543F" w14:textId="77777777" w:rsidR="003740D1" w:rsidRPr="00B13E77" w:rsidRDefault="00A535E6" w:rsidP="0075440A">
      <w:pPr>
        <w:rPr>
          <w:rFonts w:ascii="Abadi" w:hAnsi="Abadi"/>
        </w:rPr>
      </w:pPr>
      <w:r w:rsidRPr="00B13E77">
        <w:rPr>
          <w:rFonts w:ascii="Abadi" w:hAnsi="Abadi"/>
          <w:sz w:val="15"/>
        </w:rPr>
        <w:t>(328, 14, 108, 'Spring 2024', 'A'),</w:t>
      </w:r>
    </w:p>
    <w:p w14:paraId="2414D073" w14:textId="77777777" w:rsidR="003740D1" w:rsidRPr="00B13E77" w:rsidRDefault="00A535E6" w:rsidP="0075440A">
      <w:pPr>
        <w:rPr>
          <w:rFonts w:ascii="Abadi" w:hAnsi="Abadi"/>
        </w:rPr>
      </w:pPr>
      <w:r w:rsidRPr="00B13E77">
        <w:rPr>
          <w:rFonts w:ascii="Abadi" w:hAnsi="Abadi"/>
          <w:sz w:val="15"/>
        </w:rPr>
        <w:t>(329, 1, 109, 'Fall 2023', 'B'),</w:t>
      </w:r>
    </w:p>
    <w:p w14:paraId="4D8DA444" w14:textId="77777777" w:rsidR="003740D1" w:rsidRPr="00B13E77" w:rsidRDefault="00A535E6" w:rsidP="0075440A">
      <w:pPr>
        <w:rPr>
          <w:rFonts w:ascii="Abadi" w:hAnsi="Abadi"/>
        </w:rPr>
      </w:pPr>
      <w:r w:rsidRPr="00B13E77">
        <w:rPr>
          <w:rFonts w:ascii="Abadi" w:hAnsi="Abadi"/>
          <w:sz w:val="15"/>
        </w:rPr>
        <w:lastRenderedPageBreak/>
        <w:t>(330, 8, 109, 'Spring 2024', 'A'),</w:t>
      </w:r>
    </w:p>
    <w:p w14:paraId="4DE3B266" w14:textId="77777777" w:rsidR="003740D1" w:rsidRPr="00B13E77" w:rsidRDefault="00A535E6" w:rsidP="0075440A">
      <w:pPr>
        <w:rPr>
          <w:rFonts w:ascii="Abadi" w:hAnsi="Abadi"/>
        </w:rPr>
      </w:pPr>
      <w:r w:rsidRPr="00B13E77">
        <w:rPr>
          <w:rFonts w:ascii="Abadi" w:hAnsi="Abadi"/>
          <w:sz w:val="15"/>
        </w:rPr>
        <w:t>(331, 15, 109, 'Fall 2023', 'A'),</w:t>
      </w:r>
    </w:p>
    <w:p w14:paraId="333FC9E6" w14:textId="77777777" w:rsidR="003740D1" w:rsidRPr="00B13E77" w:rsidRDefault="00A535E6" w:rsidP="0075440A">
      <w:pPr>
        <w:rPr>
          <w:rFonts w:ascii="Abadi" w:hAnsi="Abadi"/>
        </w:rPr>
      </w:pPr>
      <w:r w:rsidRPr="00B13E77">
        <w:rPr>
          <w:rFonts w:ascii="Abadi" w:hAnsi="Abadi"/>
          <w:sz w:val="15"/>
        </w:rPr>
        <w:t>(332, 8, 110, 'Fall 2023', 'A'),</w:t>
      </w:r>
    </w:p>
    <w:p w14:paraId="3131440A" w14:textId="77777777" w:rsidR="003740D1" w:rsidRPr="00B13E77" w:rsidRDefault="00A535E6" w:rsidP="0075440A">
      <w:pPr>
        <w:rPr>
          <w:rFonts w:ascii="Abadi" w:hAnsi="Abadi"/>
        </w:rPr>
      </w:pPr>
      <w:r w:rsidRPr="00B13E77">
        <w:rPr>
          <w:rFonts w:ascii="Abadi" w:hAnsi="Abadi"/>
          <w:sz w:val="15"/>
        </w:rPr>
        <w:t>(333, 15, 110, 'Spring 2024', 'A'),</w:t>
      </w:r>
    </w:p>
    <w:p w14:paraId="4A0BF20C" w14:textId="77777777" w:rsidR="003740D1" w:rsidRPr="00B13E77" w:rsidRDefault="00A535E6" w:rsidP="0075440A">
      <w:pPr>
        <w:rPr>
          <w:rFonts w:ascii="Abadi" w:hAnsi="Abadi"/>
        </w:rPr>
      </w:pPr>
      <w:r w:rsidRPr="00B13E77">
        <w:rPr>
          <w:rFonts w:ascii="Abadi" w:hAnsi="Abadi"/>
          <w:sz w:val="15"/>
        </w:rPr>
        <w:t>(334, 22, 110, 'Fall 2023', 'B'),</w:t>
      </w:r>
    </w:p>
    <w:p w14:paraId="47519BF6" w14:textId="77777777" w:rsidR="003740D1" w:rsidRPr="00B13E77" w:rsidRDefault="00A535E6" w:rsidP="0075440A">
      <w:pPr>
        <w:rPr>
          <w:rFonts w:ascii="Abadi" w:hAnsi="Abadi"/>
        </w:rPr>
      </w:pPr>
      <w:r w:rsidRPr="00B13E77">
        <w:rPr>
          <w:rFonts w:ascii="Abadi" w:hAnsi="Abadi"/>
          <w:sz w:val="15"/>
        </w:rPr>
        <w:t>(335, 29, 110, 'Spring 2024', 'C'),</w:t>
      </w:r>
    </w:p>
    <w:p w14:paraId="20D911E6" w14:textId="77777777" w:rsidR="003740D1" w:rsidRPr="00B13E77" w:rsidRDefault="00A535E6" w:rsidP="0075440A">
      <w:pPr>
        <w:rPr>
          <w:rFonts w:ascii="Abadi" w:hAnsi="Abadi"/>
        </w:rPr>
      </w:pPr>
      <w:r w:rsidRPr="00B13E77">
        <w:rPr>
          <w:rFonts w:ascii="Abadi" w:hAnsi="Abadi"/>
          <w:sz w:val="15"/>
        </w:rPr>
        <w:t>(336, 36, 110, 'Fall 2023', 'D'),</w:t>
      </w:r>
    </w:p>
    <w:p w14:paraId="42905CC0" w14:textId="77777777" w:rsidR="003740D1" w:rsidRPr="00B13E77" w:rsidRDefault="00A535E6" w:rsidP="0075440A">
      <w:pPr>
        <w:rPr>
          <w:rFonts w:ascii="Abadi" w:hAnsi="Abadi"/>
        </w:rPr>
      </w:pPr>
      <w:r w:rsidRPr="00B13E77">
        <w:rPr>
          <w:rFonts w:ascii="Abadi" w:hAnsi="Abadi"/>
          <w:sz w:val="15"/>
        </w:rPr>
        <w:t>(337, 17, 111, 'Fall 2023', 'A'),</w:t>
      </w:r>
    </w:p>
    <w:p w14:paraId="3743146E" w14:textId="77777777" w:rsidR="003740D1" w:rsidRPr="00B13E77" w:rsidRDefault="00A535E6" w:rsidP="0075440A">
      <w:pPr>
        <w:rPr>
          <w:rFonts w:ascii="Abadi" w:hAnsi="Abadi"/>
        </w:rPr>
      </w:pPr>
      <w:r w:rsidRPr="00B13E77">
        <w:rPr>
          <w:rFonts w:ascii="Abadi" w:hAnsi="Abadi"/>
          <w:sz w:val="15"/>
        </w:rPr>
        <w:t>(338, 24, 111, 'Spring 2024', 'B'),</w:t>
      </w:r>
    </w:p>
    <w:p w14:paraId="2373A245" w14:textId="77777777" w:rsidR="003740D1" w:rsidRPr="00B13E77" w:rsidRDefault="00A535E6" w:rsidP="0075440A">
      <w:pPr>
        <w:rPr>
          <w:rFonts w:ascii="Abadi" w:hAnsi="Abadi"/>
        </w:rPr>
      </w:pPr>
      <w:r w:rsidRPr="00B13E77">
        <w:rPr>
          <w:rFonts w:ascii="Abadi" w:hAnsi="Abadi"/>
          <w:sz w:val="15"/>
        </w:rPr>
        <w:t>(339, 31, 111, 'Fall 2023', 'C'),</w:t>
      </w:r>
    </w:p>
    <w:p w14:paraId="2624F088" w14:textId="77777777" w:rsidR="003740D1" w:rsidRPr="00B13E77" w:rsidRDefault="00A535E6" w:rsidP="0075440A">
      <w:pPr>
        <w:rPr>
          <w:rFonts w:ascii="Abadi" w:hAnsi="Abadi"/>
        </w:rPr>
      </w:pPr>
      <w:r w:rsidRPr="00B13E77">
        <w:rPr>
          <w:rFonts w:ascii="Abadi" w:hAnsi="Abadi"/>
          <w:sz w:val="15"/>
        </w:rPr>
        <w:t>(340, 38, 111, 'Spring 2024', 'D'),</w:t>
      </w:r>
    </w:p>
    <w:p w14:paraId="722C6579" w14:textId="77777777" w:rsidR="003740D1" w:rsidRPr="00B13E77" w:rsidRDefault="00A535E6" w:rsidP="0075440A">
      <w:pPr>
        <w:rPr>
          <w:rFonts w:ascii="Abadi" w:hAnsi="Abadi"/>
        </w:rPr>
      </w:pPr>
      <w:r w:rsidRPr="00B13E77">
        <w:rPr>
          <w:rFonts w:ascii="Abadi" w:hAnsi="Abadi"/>
          <w:sz w:val="15"/>
        </w:rPr>
        <w:t>(341, 45, 111, 'Fall 2023', 'A'),</w:t>
      </w:r>
    </w:p>
    <w:p w14:paraId="2C3DCB85" w14:textId="77777777" w:rsidR="003740D1" w:rsidRPr="00B13E77" w:rsidRDefault="00A535E6" w:rsidP="0075440A">
      <w:pPr>
        <w:rPr>
          <w:rFonts w:ascii="Abadi" w:hAnsi="Abadi"/>
        </w:rPr>
      </w:pPr>
      <w:r w:rsidRPr="00B13E77">
        <w:rPr>
          <w:rFonts w:ascii="Abadi" w:hAnsi="Abadi"/>
          <w:sz w:val="15"/>
        </w:rPr>
        <w:t>(342, 26, 112, 'Fall 2023', 'B'),</w:t>
      </w:r>
    </w:p>
    <w:p w14:paraId="59B56AD5" w14:textId="77777777" w:rsidR="003740D1" w:rsidRPr="00B13E77" w:rsidRDefault="00A535E6" w:rsidP="0075440A">
      <w:pPr>
        <w:rPr>
          <w:rFonts w:ascii="Abadi" w:hAnsi="Abadi"/>
        </w:rPr>
      </w:pPr>
      <w:r w:rsidRPr="00B13E77">
        <w:rPr>
          <w:rFonts w:ascii="Abadi" w:hAnsi="Abadi"/>
          <w:sz w:val="15"/>
        </w:rPr>
        <w:t>(343, 33, 112, 'Spring 2024', 'C'),</w:t>
      </w:r>
    </w:p>
    <w:p w14:paraId="1FD04C17" w14:textId="77777777" w:rsidR="003740D1" w:rsidRPr="00B13E77" w:rsidRDefault="00A535E6" w:rsidP="0075440A">
      <w:pPr>
        <w:rPr>
          <w:rFonts w:ascii="Abadi" w:hAnsi="Abadi"/>
        </w:rPr>
      </w:pPr>
      <w:r w:rsidRPr="00B13E77">
        <w:rPr>
          <w:rFonts w:ascii="Abadi" w:hAnsi="Abadi"/>
          <w:sz w:val="15"/>
        </w:rPr>
        <w:t>(344, 40, 112, 'Fall 2023', 'D'),</w:t>
      </w:r>
    </w:p>
    <w:p w14:paraId="1503D89D" w14:textId="77777777" w:rsidR="003740D1" w:rsidRPr="00B13E77" w:rsidRDefault="00A535E6" w:rsidP="0075440A">
      <w:pPr>
        <w:rPr>
          <w:rFonts w:ascii="Abadi" w:hAnsi="Abadi"/>
        </w:rPr>
      </w:pPr>
      <w:r w:rsidRPr="00B13E77">
        <w:rPr>
          <w:rFonts w:ascii="Abadi" w:hAnsi="Abadi"/>
          <w:sz w:val="15"/>
        </w:rPr>
        <w:t>(345, 33, 113, 'Fall 2023', 'C'),</w:t>
      </w:r>
    </w:p>
    <w:p w14:paraId="4F99B2BC" w14:textId="77777777" w:rsidR="003740D1" w:rsidRPr="00B13E77" w:rsidRDefault="00A535E6" w:rsidP="0075440A">
      <w:pPr>
        <w:rPr>
          <w:rFonts w:ascii="Abadi" w:hAnsi="Abadi"/>
        </w:rPr>
      </w:pPr>
      <w:r w:rsidRPr="00B13E77">
        <w:rPr>
          <w:rFonts w:ascii="Abadi" w:hAnsi="Abadi"/>
          <w:sz w:val="15"/>
        </w:rPr>
        <w:t>(346, 40, 113, 'Spring 2024', 'D'),</w:t>
      </w:r>
    </w:p>
    <w:p w14:paraId="566ABCDF" w14:textId="77777777" w:rsidR="003740D1" w:rsidRPr="00B13E77" w:rsidRDefault="00A535E6" w:rsidP="0075440A">
      <w:pPr>
        <w:rPr>
          <w:rFonts w:ascii="Abadi" w:hAnsi="Abadi"/>
        </w:rPr>
      </w:pPr>
      <w:r w:rsidRPr="00B13E77">
        <w:rPr>
          <w:rFonts w:ascii="Abadi" w:hAnsi="Abadi"/>
          <w:sz w:val="15"/>
        </w:rPr>
        <w:t>(347, 47, 113, 'Fall 2023', 'A'),</w:t>
      </w:r>
    </w:p>
    <w:p w14:paraId="57DCAA66" w14:textId="77777777" w:rsidR="003740D1" w:rsidRPr="00B13E77" w:rsidRDefault="00A535E6" w:rsidP="0075440A">
      <w:pPr>
        <w:rPr>
          <w:rFonts w:ascii="Abadi" w:hAnsi="Abadi"/>
        </w:rPr>
      </w:pPr>
      <w:r w:rsidRPr="00B13E77">
        <w:rPr>
          <w:rFonts w:ascii="Abadi" w:hAnsi="Abadi"/>
          <w:sz w:val="15"/>
        </w:rPr>
        <w:t>(348, 54, 113, 'Spring 2024', 'B'),</w:t>
      </w:r>
    </w:p>
    <w:p w14:paraId="478200C4" w14:textId="77777777" w:rsidR="003740D1" w:rsidRPr="00B13E77" w:rsidRDefault="00A535E6" w:rsidP="0075440A">
      <w:pPr>
        <w:rPr>
          <w:rFonts w:ascii="Abadi" w:hAnsi="Abadi"/>
        </w:rPr>
      </w:pPr>
      <w:r w:rsidRPr="00B13E77">
        <w:rPr>
          <w:rFonts w:ascii="Abadi" w:hAnsi="Abadi"/>
          <w:sz w:val="15"/>
        </w:rPr>
        <w:t>(349, 41, 114, 'Fall 2023', 'D'),</w:t>
      </w:r>
    </w:p>
    <w:p w14:paraId="616446C1" w14:textId="77777777" w:rsidR="003740D1" w:rsidRPr="00B13E77" w:rsidRDefault="00A535E6" w:rsidP="0075440A">
      <w:pPr>
        <w:rPr>
          <w:rFonts w:ascii="Abadi" w:hAnsi="Abadi"/>
        </w:rPr>
      </w:pPr>
      <w:r w:rsidRPr="00B13E77">
        <w:rPr>
          <w:rFonts w:ascii="Abadi" w:hAnsi="Abadi"/>
          <w:sz w:val="15"/>
        </w:rPr>
        <w:t>(350, 48, 114, 'Fall 2023', 'A'),</w:t>
      </w:r>
    </w:p>
    <w:p w14:paraId="5EFB3500" w14:textId="77777777" w:rsidR="003740D1" w:rsidRPr="00B13E77" w:rsidRDefault="00A535E6" w:rsidP="0075440A">
      <w:pPr>
        <w:rPr>
          <w:rFonts w:ascii="Abadi" w:hAnsi="Abadi"/>
        </w:rPr>
      </w:pPr>
      <w:r w:rsidRPr="00B13E77">
        <w:rPr>
          <w:rFonts w:ascii="Abadi" w:hAnsi="Abadi"/>
          <w:sz w:val="15"/>
        </w:rPr>
        <w:t>(351, 47, 115, 'Fall 2023', 'A'),</w:t>
      </w:r>
    </w:p>
    <w:p w14:paraId="662D2780" w14:textId="77777777" w:rsidR="003740D1" w:rsidRPr="00B13E77" w:rsidRDefault="00A535E6" w:rsidP="0075440A">
      <w:pPr>
        <w:rPr>
          <w:rFonts w:ascii="Abadi" w:hAnsi="Abadi"/>
        </w:rPr>
      </w:pPr>
      <w:r w:rsidRPr="00B13E77">
        <w:rPr>
          <w:rFonts w:ascii="Abadi" w:hAnsi="Abadi"/>
          <w:sz w:val="15"/>
        </w:rPr>
        <w:t>(352, 54, 115, 'Spring 2024', 'B'),</w:t>
      </w:r>
    </w:p>
    <w:p w14:paraId="6D5145EB" w14:textId="77777777" w:rsidR="003740D1" w:rsidRPr="00B13E77" w:rsidRDefault="00A535E6" w:rsidP="0075440A">
      <w:pPr>
        <w:rPr>
          <w:rFonts w:ascii="Abadi" w:hAnsi="Abadi"/>
        </w:rPr>
      </w:pPr>
      <w:r w:rsidRPr="00B13E77">
        <w:rPr>
          <w:rFonts w:ascii="Abadi" w:hAnsi="Abadi"/>
          <w:sz w:val="15"/>
        </w:rPr>
        <w:t>(353, 1, 115, 'Fall 2023', 'A'),</w:t>
      </w:r>
    </w:p>
    <w:p w14:paraId="61F44234" w14:textId="77777777" w:rsidR="003740D1" w:rsidRPr="00B13E77" w:rsidRDefault="00A535E6" w:rsidP="0075440A">
      <w:pPr>
        <w:rPr>
          <w:rFonts w:ascii="Abadi" w:hAnsi="Abadi"/>
        </w:rPr>
      </w:pPr>
      <w:r w:rsidRPr="00B13E77">
        <w:rPr>
          <w:rFonts w:ascii="Abadi" w:hAnsi="Abadi"/>
          <w:sz w:val="15"/>
        </w:rPr>
        <w:t>(354, 8, 115, 'Spring 2024', 'C'),</w:t>
      </w:r>
    </w:p>
    <w:p w14:paraId="729CAC37" w14:textId="77777777" w:rsidR="003740D1" w:rsidRPr="00B13E77" w:rsidRDefault="00A535E6" w:rsidP="0075440A">
      <w:pPr>
        <w:rPr>
          <w:rFonts w:ascii="Abadi" w:hAnsi="Abadi"/>
        </w:rPr>
      </w:pPr>
      <w:r w:rsidRPr="00B13E77">
        <w:rPr>
          <w:rFonts w:ascii="Abadi" w:hAnsi="Abadi"/>
          <w:sz w:val="15"/>
        </w:rPr>
        <w:t>(355, 15, 115, 'Fall 2023', 'B'),</w:t>
      </w:r>
    </w:p>
    <w:p w14:paraId="7F87A653" w14:textId="77777777" w:rsidR="003740D1" w:rsidRPr="00B13E77" w:rsidRDefault="00A535E6" w:rsidP="0075440A">
      <w:pPr>
        <w:rPr>
          <w:rFonts w:ascii="Abadi" w:hAnsi="Abadi"/>
        </w:rPr>
      </w:pPr>
      <w:r w:rsidRPr="00B13E77">
        <w:rPr>
          <w:rFonts w:ascii="Abadi" w:hAnsi="Abadi"/>
          <w:sz w:val="15"/>
        </w:rPr>
        <w:t>(356, 56, 116, 'Fall 2023', 'B'),</w:t>
      </w:r>
    </w:p>
    <w:p w14:paraId="1204B12C" w14:textId="77777777" w:rsidR="003740D1" w:rsidRPr="00B13E77" w:rsidRDefault="00A535E6" w:rsidP="0075440A">
      <w:pPr>
        <w:rPr>
          <w:rFonts w:ascii="Abadi" w:hAnsi="Abadi"/>
        </w:rPr>
      </w:pPr>
      <w:r w:rsidRPr="00B13E77">
        <w:rPr>
          <w:rFonts w:ascii="Abadi" w:hAnsi="Abadi"/>
          <w:sz w:val="15"/>
        </w:rPr>
        <w:t>(357, 3, 116, 'Spring 2024', 'A'),</w:t>
      </w:r>
    </w:p>
    <w:p w14:paraId="590D9191" w14:textId="77777777" w:rsidR="003740D1" w:rsidRPr="00B13E77" w:rsidRDefault="00A535E6" w:rsidP="0075440A">
      <w:pPr>
        <w:rPr>
          <w:rFonts w:ascii="Abadi" w:hAnsi="Abadi"/>
        </w:rPr>
      </w:pPr>
      <w:r w:rsidRPr="00B13E77">
        <w:rPr>
          <w:rFonts w:ascii="Abadi" w:hAnsi="Abadi"/>
          <w:sz w:val="15"/>
        </w:rPr>
        <w:t>(358, 10, 116, 'Fall 2023', 'C'),</w:t>
      </w:r>
    </w:p>
    <w:p w14:paraId="7896446F" w14:textId="77777777" w:rsidR="003740D1" w:rsidRPr="00B13E77" w:rsidRDefault="00A535E6" w:rsidP="0075440A">
      <w:pPr>
        <w:rPr>
          <w:rFonts w:ascii="Abadi" w:hAnsi="Abadi"/>
        </w:rPr>
      </w:pPr>
      <w:r w:rsidRPr="00B13E77">
        <w:rPr>
          <w:rFonts w:ascii="Abadi" w:hAnsi="Abadi"/>
          <w:sz w:val="15"/>
        </w:rPr>
        <w:t>(359, 3, 117, 'Spring 2024', 'A'),</w:t>
      </w:r>
    </w:p>
    <w:p w14:paraId="37CC5195" w14:textId="77777777" w:rsidR="003740D1" w:rsidRPr="00B13E77" w:rsidRDefault="00A535E6" w:rsidP="0075440A">
      <w:pPr>
        <w:rPr>
          <w:rFonts w:ascii="Abadi" w:hAnsi="Abadi"/>
        </w:rPr>
      </w:pPr>
      <w:r w:rsidRPr="00B13E77">
        <w:rPr>
          <w:rFonts w:ascii="Abadi" w:hAnsi="Abadi"/>
          <w:sz w:val="15"/>
        </w:rPr>
        <w:t>(360, 10, 117, 'Spring 2024', 'C'),</w:t>
      </w:r>
    </w:p>
    <w:p w14:paraId="34629354" w14:textId="77777777" w:rsidR="003740D1" w:rsidRPr="00B13E77" w:rsidRDefault="00A535E6" w:rsidP="0075440A">
      <w:pPr>
        <w:rPr>
          <w:rFonts w:ascii="Abadi" w:hAnsi="Abadi"/>
        </w:rPr>
      </w:pPr>
      <w:r w:rsidRPr="00B13E77">
        <w:rPr>
          <w:rFonts w:ascii="Abadi" w:hAnsi="Abadi"/>
          <w:sz w:val="15"/>
        </w:rPr>
        <w:t>(361, 9, 118, 'Fall 2023', 'C'),</w:t>
      </w:r>
    </w:p>
    <w:p w14:paraId="44BABAF5" w14:textId="77777777" w:rsidR="003740D1" w:rsidRPr="00B13E77" w:rsidRDefault="00A535E6" w:rsidP="0075440A">
      <w:pPr>
        <w:rPr>
          <w:rFonts w:ascii="Abadi" w:hAnsi="Abadi"/>
        </w:rPr>
      </w:pPr>
      <w:r w:rsidRPr="00B13E77">
        <w:rPr>
          <w:rFonts w:ascii="Abadi" w:hAnsi="Abadi"/>
          <w:sz w:val="15"/>
        </w:rPr>
        <w:t>(362, 16, 118, 'Spring 2024', 'B'),</w:t>
      </w:r>
    </w:p>
    <w:p w14:paraId="4AA320BF" w14:textId="77777777" w:rsidR="003740D1" w:rsidRPr="00B13E77" w:rsidRDefault="00A535E6" w:rsidP="0075440A">
      <w:pPr>
        <w:rPr>
          <w:rFonts w:ascii="Abadi" w:hAnsi="Abadi"/>
        </w:rPr>
      </w:pPr>
      <w:r w:rsidRPr="00B13E77">
        <w:rPr>
          <w:rFonts w:ascii="Abadi" w:hAnsi="Abadi"/>
          <w:sz w:val="15"/>
        </w:rPr>
        <w:t>(363, 23, 118, 'Fall 2023', 'A'),</w:t>
      </w:r>
    </w:p>
    <w:p w14:paraId="6F2C0DC2" w14:textId="77777777" w:rsidR="003740D1" w:rsidRPr="00B13E77" w:rsidRDefault="00A535E6" w:rsidP="0075440A">
      <w:pPr>
        <w:rPr>
          <w:rFonts w:ascii="Abadi" w:hAnsi="Abadi"/>
        </w:rPr>
      </w:pPr>
      <w:r w:rsidRPr="00B13E77">
        <w:rPr>
          <w:rFonts w:ascii="Abadi" w:hAnsi="Abadi"/>
          <w:sz w:val="15"/>
        </w:rPr>
        <w:t>(364, 30, 118, 'Spring 2024', 'A'),</w:t>
      </w:r>
    </w:p>
    <w:p w14:paraId="0818CB88" w14:textId="77777777" w:rsidR="003740D1" w:rsidRPr="00B13E77" w:rsidRDefault="00A535E6" w:rsidP="0075440A">
      <w:pPr>
        <w:rPr>
          <w:rFonts w:ascii="Abadi" w:hAnsi="Abadi"/>
        </w:rPr>
      </w:pPr>
      <w:r w:rsidRPr="00B13E77">
        <w:rPr>
          <w:rFonts w:ascii="Abadi" w:hAnsi="Abadi"/>
          <w:sz w:val="15"/>
        </w:rPr>
        <w:t>(365, 17, 119, 'Fall 2023', 'B'),</w:t>
      </w:r>
    </w:p>
    <w:p w14:paraId="3A44E438" w14:textId="77777777" w:rsidR="003740D1" w:rsidRPr="00B13E77" w:rsidRDefault="00A535E6" w:rsidP="0075440A">
      <w:pPr>
        <w:rPr>
          <w:rFonts w:ascii="Abadi" w:hAnsi="Abadi"/>
        </w:rPr>
      </w:pPr>
      <w:r w:rsidRPr="00B13E77">
        <w:rPr>
          <w:rFonts w:ascii="Abadi" w:hAnsi="Abadi"/>
          <w:sz w:val="15"/>
        </w:rPr>
        <w:t>(366, 24, 119, 'Spring 2024', 'A'),</w:t>
      </w:r>
    </w:p>
    <w:p w14:paraId="7FF3FA94" w14:textId="77777777" w:rsidR="003740D1" w:rsidRPr="00B13E77" w:rsidRDefault="00A535E6" w:rsidP="0075440A">
      <w:pPr>
        <w:rPr>
          <w:rFonts w:ascii="Abadi" w:hAnsi="Abadi"/>
        </w:rPr>
      </w:pPr>
      <w:r w:rsidRPr="00B13E77">
        <w:rPr>
          <w:rFonts w:ascii="Abadi" w:hAnsi="Abadi"/>
          <w:sz w:val="15"/>
        </w:rPr>
        <w:t>(367, 31, 119, 'Fall 2023', 'A'),</w:t>
      </w:r>
    </w:p>
    <w:p w14:paraId="4DE0EF7C" w14:textId="77777777" w:rsidR="003740D1" w:rsidRPr="00B13E77" w:rsidRDefault="00A535E6" w:rsidP="0075440A">
      <w:pPr>
        <w:rPr>
          <w:rFonts w:ascii="Abadi" w:hAnsi="Abadi"/>
        </w:rPr>
      </w:pPr>
      <w:r w:rsidRPr="00B13E77">
        <w:rPr>
          <w:rFonts w:ascii="Abadi" w:hAnsi="Abadi"/>
          <w:sz w:val="15"/>
        </w:rPr>
        <w:t>(368, 24, 120, 'Fall 2023', 'A'),</w:t>
      </w:r>
    </w:p>
    <w:p w14:paraId="49503B4B" w14:textId="77777777" w:rsidR="003740D1" w:rsidRPr="00B13E77" w:rsidRDefault="00A535E6" w:rsidP="0075440A">
      <w:pPr>
        <w:rPr>
          <w:rFonts w:ascii="Abadi" w:hAnsi="Abadi"/>
        </w:rPr>
      </w:pPr>
      <w:r w:rsidRPr="00B13E77">
        <w:rPr>
          <w:rFonts w:ascii="Abadi" w:hAnsi="Abadi"/>
          <w:sz w:val="15"/>
        </w:rPr>
        <w:t>(369, 31, 120, 'Spring 2024', 'A'),</w:t>
      </w:r>
    </w:p>
    <w:p w14:paraId="25FF7E85" w14:textId="77777777" w:rsidR="003740D1" w:rsidRPr="00B13E77" w:rsidRDefault="00A535E6" w:rsidP="0075440A">
      <w:pPr>
        <w:rPr>
          <w:rFonts w:ascii="Abadi" w:hAnsi="Abadi"/>
        </w:rPr>
      </w:pPr>
      <w:r w:rsidRPr="00B13E77">
        <w:rPr>
          <w:rFonts w:ascii="Abadi" w:hAnsi="Abadi"/>
          <w:sz w:val="15"/>
        </w:rPr>
        <w:t>(370, 38, 120, 'Fall 2023', 'B'),</w:t>
      </w:r>
    </w:p>
    <w:p w14:paraId="55A578BA" w14:textId="77777777" w:rsidR="003740D1" w:rsidRPr="00B13E77" w:rsidRDefault="00A535E6" w:rsidP="0075440A">
      <w:pPr>
        <w:rPr>
          <w:rFonts w:ascii="Abadi" w:hAnsi="Abadi"/>
        </w:rPr>
      </w:pPr>
      <w:r w:rsidRPr="00B13E77">
        <w:rPr>
          <w:rFonts w:ascii="Abadi" w:hAnsi="Abadi"/>
          <w:sz w:val="15"/>
        </w:rPr>
        <w:t>(371, 45, 120, 'Spring 2024', 'C'),</w:t>
      </w:r>
    </w:p>
    <w:p w14:paraId="48154B31" w14:textId="77777777" w:rsidR="003740D1" w:rsidRPr="00B13E77" w:rsidRDefault="00A535E6" w:rsidP="0075440A">
      <w:pPr>
        <w:rPr>
          <w:rFonts w:ascii="Abadi" w:hAnsi="Abadi"/>
        </w:rPr>
      </w:pPr>
      <w:r w:rsidRPr="00B13E77">
        <w:rPr>
          <w:rFonts w:ascii="Abadi" w:hAnsi="Abadi"/>
          <w:sz w:val="15"/>
        </w:rPr>
        <w:t>(372, 52, 120, 'Fall 2023', 'D'),</w:t>
      </w:r>
    </w:p>
    <w:p w14:paraId="73F2658C" w14:textId="77777777" w:rsidR="003740D1" w:rsidRPr="00B13E77" w:rsidRDefault="00A535E6" w:rsidP="0075440A">
      <w:pPr>
        <w:rPr>
          <w:rFonts w:ascii="Abadi" w:hAnsi="Abadi"/>
        </w:rPr>
      </w:pPr>
      <w:r w:rsidRPr="00B13E77">
        <w:rPr>
          <w:rFonts w:ascii="Abadi" w:hAnsi="Abadi"/>
          <w:sz w:val="15"/>
        </w:rPr>
        <w:t>(373, 33, 121, 'Fall 2023', 'A'),</w:t>
      </w:r>
    </w:p>
    <w:p w14:paraId="352EA864" w14:textId="77777777" w:rsidR="003740D1" w:rsidRPr="00B13E77" w:rsidRDefault="00A535E6" w:rsidP="0075440A">
      <w:pPr>
        <w:rPr>
          <w:rFonts w:ascii="Abadi" w:hAnsi="Abadi"/>
        </w:rPr>
      </w:pPr>
      <w:r w:rsidRPr="00B13E77">
        <w:rPr>
          <w:rFonts w:ascii="Abadi" w:hAnsi="Abadi"/>
          <w:sz w:val="15"/>
        </w:rPr>
        <w:t>(374, 40, 121, 'Spring 2024', 'B'),</w:t>
      </w:r>
    </w:p>
    <w:p w14:paraId="59FED9F8" w14:textId="77777777" w:rsidR="003740D1" w:rsidRPr="00B13E77" w:rsidRDefault="00A535E6" w:rsidP="0075440A">
      <w:pPr>
        <w:rPr>
          <w:rFonts w:ascii="Abadi" w:hAnsi="Abadi"/>
        </w:rPr>
      </w:pPr>
      <w:r w:rsidRPr="00B13E77">
        <w:rPr>
          <w:rFonts w:ascii="Abadi" w:hAnsi="Abadi"/>
          <w:sz w:val="15"/>
        </w:rPr>
        <w:t>(375, 47, 121, 'Fall 2023', 'C'),</w:t>
      </w:r>
    </w:p>
    <w:p w14:paraId="20FCF08A" w14:textId="77777777" w:rsidR="003740D1" w:rsidRPr="00B13E77" w:rsidRDefault="00A535E6" w:rsidP="0075440A">
      <w:pPr>
        <w:rPr>
          <w:rFonts w:ascii="Abadi" w:hAnsi="Abadi"/>
        </w:rPr>
      </w:pPr>
      <w:r w:rsidRPr="00B13E77">
        <w:rPr>
          <w:rFonts w:ascii="Abadi" w:hAnsi="Abadi"/>
          <w:sz w:val="15"/>
        </w:rPr>
        <w:t>(376, 54, 121, 'Spring 2024', 'D'),</w:t>
      </w:r>
    </w:p>
    <w:p w14:paraId="22A491C3" w14:textId="77777777" w:rsidR="003740D1" w:rsidRPr="00B13E77" w:rsidRDefault="00A535E6" w:rsidP="0075440A">
      <w:pPr>
        <w:rPr>
          <w:rFonts w:ascii="Abadi" w:hAnsi="Abadi"/>
        </w:rPr>
      </w:pPr>
      <w:r w:rsidRPr="00B13E77">
        <w:rPr>
          <w:rFonts w:ascii="Abadi" w:hAnsi="Abadi"/>
          <w:sz w:val="15"/>
        </w:rPr>
        <w:t>(377, 1, 121, 'Fall 2023', 'A'),</w:t>
      </w:r>
    </w:p>
    <w:p w14:paraId="1E789F16" w14:textId="77777777" w:rsidR="003740D1" w:rsidRPr="00B13E77" w:rsidRDefault="00A535E6" w:rsidP="0075440A">
      <w:pPr>
        <w:rPr>
          <w:rFonts w:ascii="Abadi" w:hAnsi="Abadi"/>
        </w:rPr>
      </w:pPr>
      <w:r w:rsidRPr="00B13E77">
        <w:rPr>
          <w:rFonts w:ascii="Abadi" w:hAnsi="Abadi"/>
          <w:sz w:val="15"/>
        </w:rPr>
        <w:lastRenderedPageBreak/>
        <w:t>(378, 42, 122, 'Fall 2023', 'B'),</w:t>
      </w:r>
    </w:p>
    <w:p w14:paraId="147BE024" w14:textId="77777777" w:rsidR="003740D1" w:rsidRPr="00B13E77" w:rsidRDefault="00A535E6" w:rsidP="0075440A">
      <w:pPr>
        <w:rPr>
          <w:rFonts w:ascii="Abadi" w:hAnsi="Abadi"/>
        </w:rPr>
      </w:pPr>
      <w:r w:rsidRPr="00B13E77">
        <w:rPr>
          <w:rFonts w:ascii="Abadi" w:hAnsi="Abadi"/>
          <w:sz w:val="15"/>
        </w:rPr>
        <w:t>(379, 49, 122, 'Spring 2024', 'C'),</w:t>
      </w:r>
    </w:p>
    <w:p w14:paraId="6F52940D" w14:textId="77777777" w:rsidR="003740D1" w:rsidRPr="00B13E77" w:rsidRDefault="00A535E6" w:rsidP="0075440A">
      <w:pPr>
        <w:rPr>
          <w:rFonts w:ascii="Abadi" w:hAnsi="Abadi"/>
        </w:rPr>
      </w:pPr>
      <w:r w:rsidRPr="00B13E77">
        <w:rPr>
          <w:rFonts w:ascii="Abadi" w:hAnsi="Abadi"/>
          <w:sz w:val="15"/>
        </w:rPr>
        <w:t>(380, 56, 122, 'Fall 2023', 'D'),</w:t>
      </w:r>
    </w:p>
    <w:p w14:paraId="4E06A1CB" w14:textId="77777777" w:rsidR="003740D1" w:rsidRPr="00B13E77" w:rsidRDefault="00A535E6" w:rsidP="0075440A">
      <w:pPr>
        <w:rPr>
          <w:rFonts w:ascii="Abadi" w:hAnsi="Abadi"/>
        </w:rPr>
      </w:pPr>
      <w:r w:rsidRPr="00B13E77">
        <w:rPr>
          <w:rFonts w:ascii="Abadi" w:hAnsi="Abadi"/>
          <w:sz w:val="15"/>
        </w:rPr>
        <w:t>(381, 49, 123, 'Fall 2023', 'C'),</w:t>
      </w:r>
    </w:p>
    <w:p w14:paraId="6F79D850" w14:textId="77777777" w:rsidR="003740D1" w:rsidRPr="00B13E77" w:rsidRDefault="00A535E6" w:rsidP="0075440A">
      <w:pPr>
        <w:rPr>
          <w:rFonts w:ascii="Abadi" w:hAnsi="Abadi"/>
        </w:rPr>
      </w:pPr>
      <w:r w:rsidRPr="00B13E77">
        <w:rPr>
          <w:rFonts w:ascii="Abadi" w:hAnsi="Abadi"/>
          <w:sz w:val="15"/>
        </w:rPr>
        <w:t>(382, 56, 123, 'Spring 2024', 'D'),</w:t>
      </w:r>
    </w:p>
    <w:p w14:paraId="306C60A9" w14:textId="77777777" w:rsidR="003740D1" w:rsidRPr="00B13E77" w:rsidRDefault="00A535E6" w:rsidP="0075440A">
      <w:pPr>
        <w:rPr>
          <w:rFonts w:ascii="Abadi" w:hAnsi="Abadi"/>
        </w:rPr>
      </w:pPr>
      <w:r w:rsidRPr="00B13E77">
        <w:rPr>
          <w:rFonts w:ascii="Abadi" w:hAnsi="Abadi"/>
          <w:sz w:val="15"/>
        </w:rPr>
        <w:t>(383, 3, 123, 'Fall 2023', 'A'),</w:t>
      </w:r>
    </w:p>
    <w:p w14:paraId="48C506F0" w14:textId="77777777" w:rsidR="003740D1" w:rsidRPr="00B13E77" w:rsidRDefault="00A535E6" w:rsidP="0075440A">
      <w:pPr>
        <w:rPr>
          <w:rFonts w:ascii="Abadi" w:hAnsi="Abadi"/>
        </w:rPr>
      </w:pPr>
      <w:r w:rsidRPr="00B13E77">
        <w:rPr>
          <w:rFonts w:ascii="Abadi" w:hAnsi="Abadi"/>
          <w:sz w:val="15"/>
        </w:rPr>
        <w:t>(384, 10, 123, 'Spring 2024', 'B'),</w:t>
      </w:r>
    </w:p>
    <w:p w14:paraId="49A81355" w14:textId="77777777" w:rsidR="003740D1" w:rsidRPr="00B13E77" w:rsidRDefault="00A535E6" w:rsidP="0075440A">
      <w:pPr>
        <w:rPr>
          <w:rFonts w:ascii="Abadi" w:hAnsi="Abadi"/>
        </w:rPr>
      </w:pPr>
      <w:r w:rsidRPr="00B13E77">
        <w:rPr>
          <w:rFonts w:ascii="Abadi" w:hAnsi="Abadi"/>
          <w:sz w:val="15"/>
        </w:rPr>
        <w:t>(385, 57, 124, 'Fall 2023', 'D'),</w:t>
      </w:r>
    </w:p>
    <w:p w14:paraId="4FFA7E2B" w14:textId="77777777" w:rsidR="003740D1" w:rsidRPr="00B13E77" w:rsidRDefault="00A535E6" w:rsidP="0075440A">
      <w:pPr>
        <w:rPr>
          <w:rFonts w:ascii="Abadi" w:hAnsi="Abadi"/>
        </w:rPr>
      </w:pPr>
      <w:r w:rsidRPr="00B13E77">
        <w:rPr>
          <w:rFonts w:ascii="Abadi" w:hAnsi="Abadi"/>
          <w:sz w:val="15"/>
        </w:rPr>
        <w:t>(386, 4, 124, 'Fall 2023', 'A'),</w:t>
      </w:r>
    </w:p>
    <w:p w14:paraId="57C70CBD" w14:textId="77777777" w:rsidR="003740D1" w:rsidRPr="00B13E77" w:rsidRDefault="00A535E6" w:rsidP="0075440A">
      <w:pPr>
        <w:rPr>
          <w:rFonts w:ascii="Abadi" w:hAnsi="Abadi"/>
        </w:rPr>
      </w:pPr>
      <w:r w:rsidRPr="00B13E77">
        <w:rPr>
          <w:rFonts w:ascii="Abadi" w:hAnsi="Abadi"/>
          <w:sz w:val="15"/>
        </w:rPr>
        <w:t>(387, 3, 125, 'Fall 2023', 'A'),</w:t>
      </w:r>
    </w:p>
    <w:p w14:paraId="0A4095B1" w14:textId="77777777" w:rsidR="003740D1" w:rsidRPr="00B13E77" w:rsidRDefault="00A535E6" w:rsidP="0075440A">
      <w:pPr>
        <w:rPr>
          <w:rFonts w:ascii="Abadi" w:hAnsi="Abadi"/>
        </w:rPr>
      </w:pPr>
      <w:r w:rsidRPr="00B13E77">
        <w:rPr>
          <w:rFonts w:ascii="Abadi" w:hAnsi="Abadi"/>
          <w:sz w:val="15"/>
        </w:rPr>
        <w:t>(388, 10, 125, 'Spring 2024', 'B'),</w:t>
      </w:r>
    </w:p>
    <w:p w14:paraId="6ABB5169" w14:textId="77777777" w:rsidR="003740D1" w:rsidRPr="00B13E77" w:rsidRDefault="00A535E6" w:rsidP="0075440A">
      <w:pPr>
        <w:rPr>
          <w:rFonts w:ascii="Abadi" w:hAnsi="Abadi"/>
        </w:rPr>
      </w:pPr>
      <w:r w:rsidRPr="00B13E77">
        <w:rPr>
          <w:rFonts w:ascii="Abadi" w:hAnsi="Abadi"/>
          <w:sz w:val="15"/>
        </w:rPr>
        <w:t>(389, 17, 125, 'Fall 2023', 'A'),</w:t>
      </w:r>
    </w:p>
    <w:p w14:paraId="2F2F0622" w14:textId="77777777" w:rsidR="003740D1" w:rsidRPr="00B13E77" w:rsidRDefault="00A535E6" w:rsidP="0075440A">
      <w:pPr>
        <w:rPr>
          <w:rFonts w:ascii="Abadi" w:hAnsi="Abadi"/>
        </w:rPr>
      </w:pPr>
      <w:r w:rsidRPr="00B13E77">
        <w:rPr>
          <w:rFonts w:ascii="Abadi" w:hAnsi="Abadi"/>
          <w:sz w:val="15"/>
        </w:rPr>
        <w:t>(390, 24, 125, 'Spring 2024', 'C'),</w:t>
      </w:r>
    </w:p>
    <w:p w14:paraId="3A0B09CA" w14:textId="77777777" w:rsidR="003740D1" w:rsidRPr="00B13E77" w:rsidRDefault="00A535E6" w:rsidP="0075440A">
      <w:pPr>
        <w:rPr>
          <w:rFonts w:ascii="Abadi" w:hAnsi="Abadi"/>
        </w:rPr>
      </w:pPr>
      <w:r w:rsidRPr="00B13E77">
        <w:rPr>
          <w:rFonts w:ascii="Abadi" w:hAnsi="Abadi"/>
          <w:sz w:val="15"/>
        </w:rPr>
        <w:t>(391, 31, 125, 'Fall 2023', 'B'),</w:t>
      </w:r>
    </w:p>
    <w:p w14:paraId="54835024" w14:textId="77777777" w:rsidR="003740D1" w:rsidRPr="00B13E77" w:rsidRDefault="00A535E6" w:rsidP="0075440A">
      <w:pPr>
        <w:rPr>
          <w:rFonts w:ascii="Abadi" w:hAnsi="Abadi"/>
        </w:rPr>
      </w:pPr>
      <w:r w:rsidRPr="00B13E77">
        <w:rPr>
          <w:rFonts w:ascii="Abadi" w:hAnsi="Abadi"/>
          <w:sz w:val="15"/>
        </w:rPr>
        <w:t>(392, 12, 126, 'Fall 2023', 'B'),</w:t>
      </w:r>
    </w:p>
    <w:p w14:paraId="4CA6530A" w14:textId="77777777" w:rsidR="003740D1" w:rsidRPr="00B13E77" w:rsidRDefault="00A535E6" w:rsidP="0075440A">
      <w:pPr>
        <w:rPr>
          <w:rFonts w:ascii="Abadi" w:hAnsi="Abadi"/>
        </w:rPr>
      </w:pPr>
      <w:r w:rsidRPr="00B13E77">
        <w:rPr>
          <w:rFonts w:ascii="Abadi" w:hAnsi="Abadi"/>
          <w:sz w:val="15"/>
        </w:rPr>
        <w:t>(393, 19, 126, 'Spring 2024', 'A'),</w:t>
      </w:r>
    </w:p>
    <w:p w14:paraId="23CC77EF" w14:textId="77777777" w:rsidR="003740D1" w:rsidRPr="00B13E77" w:rsidRDefault="00A535E6" w:rsidP="0075440A">
      <w:pPr>
        <w:rPr>
          <w:rFonts w:ascii="Abadi" w:hAnsi="Abadi"/>
        </w:rPr>
      </w:pPr>
      <w:r w:rsidRPr="00B13E77">
        <w:rPr>
          <w:rFonts w:ascii="Abadi" w:hAnsi="Abadi"/>
          <w:sz w:val="15"/>
        </w:rPr>
        <w:t>(394, 26, 126, 'Fall 2023', 'C'),</w:t>
      </w:r>
    </w:p>
    <w:p w14:paraId="7621C25E" w14:textId="77777777" w:rsidR="003740D1" w:rsidRPr="00B13E77" w:rsidRDefault="00A535E6" w:rsidP="0075440A">
      <w:pPr>
        <w:rPr>
          <w:rFonts w:ascii="Abadi" w:hAnsi="Abadi"/>
        </w:rPr>
      </w:pPr>
      <w:r w:rsidRPr="00B13E77">
        <w:rPr>
          <w:rFonts w:ascii="Abadi" w:hAnsi="Abadi"/>
          <w:sz w:val="15"/>
        </w:rPr>
        <w:t>(395, 19, 127, 'Spring 2024', 'A'),</w:t>
      </w:r>
    </w:p>
    <w:p w14:paraId="082A9959" w14:textId="77777777" w:rsidR="003740D1" w:rsidRPr="00B13E77" w:rsidRDefault="00A535E6" w:rsidP="0075440A">
      <w:pPr>
        <w:rPr>
          <w:rFonts w:ascii="Abadi" w:hAnsi="Abadi"/>
        </w:rPr>
      </w:pPr>
      <w:r w:rsidRPr="00B13E77">
        <w:rPr>
          <w:rFonts w:ascii="Abadi" w:hAnsi="Abadi"/>
          <w:sz w:val="15"/>
        </w:rPr>
        <w:t>(396, 26, 127, 'Spring 2024', 'C'),</w:t>
      </w:r>
    </w:p>
    <w:p w14:paraId="65498EEC" w14:textId="77777777" w:rsidR="003740D1" w:rsidRPr="00B13E77" w:rsidRDefault="00A535E6" w:rsidP="0075440A">
      <w:pPr>
        <w:rPr>
          <w:rFonts w:ascii="Abadi" w:hAnsi="Abadi"/>
        </w:rPr>
      </w:pPr>
      <w:r w:rsidRPr="00B13E77">
        <w:rPr>
          <w:rFonts w:ascii="Abadi" w:hAnsi="Abadi"/>
          <w:sz w:val="15"/>
        </w:rPr>
        <w:t>(397, 25, 128, 'Fall 2023', 'C'),</w:t>
      </w:r>
    </w:p>
    <w:p w14:paraId="51FCD84A" w14:textId="77777777" w:rsidR="003740D1" w:rsidRPr="00B13E77" w:rsidRDefault="00A535E6" w:rsidP="0075440A">
      <w:pPr>
        <w:rPr>
          <w:rFonts w:ascii="Abadi" w:hAnsi="Abadi"/>
        </w:rPr>
      </w:pPr>
      <w:r w:rsidRPr="00B13E77">
        <w:rPr>
          <w:rFonts w:ascii="Abadi" w:hAnsi="Abadi"/>
          <w:sz w:val="15"/>
        </w:rPr>
        <w:t>(398, 32, 128, 'Spring 2024', 'B'),</w:t>
      </w:r>
    </w:p>
    <w:p w14:paraId="6C025F94" w14:textId="77777777" w:rsidR="003740D1" w:rsidRPr="00B13E77" w:rsidRDefault="00A535E6" w:rsidP="0075440A">
      <w:pPr>
        <w:rPr>
          <w:rFonts w:ascii="Abadi" w:hAnsi="Abadi"/>
        </w:rPr>
      </w:pPr>
      <w:r w:rsidRPr="00B13E77">
        <w:rPr>
          <w:rFonts w:ascii="Abadi" w:hAnsi="Abadi"/>
          <w:sz w:val="15"/>
        </w:rPr>
        <w:t>(399, 39, 128, 'Fall 2023', 'A'),</w:t>
      </w:r>
    </w:p>
    <w:p w14:paraId="3219A2A8" w14:textId="77777777" w:rsidR="003740D1" w:rsidRPr="00B13E77" w:rsidRDefault="00A535E6" w:rsidP="0075440A">
      <w:pPr>
        <w:rPr>
          <w:rFonts w:ascii="Abadi" w:hAnsi="Abadi"/>
        </w:rPr>
      </w:pPr>
      <w:r w:rsidRPr="00B13E77">
        <w:rPr>
          <w:rFonts w:ascii="Abadi" w:hAnsi="Abadi"/>
          <w:sz w:val="15"/>
        </w:rPr>
        <w:t>(400, 46, 128, 'Spring 2024', 'A'),</w:t>
      </w:r>
    </w:p>
    <w:p w14:paraId="1C81E478" w14:textId="77777777" w:rsidR="003740D1" w:rsidRPr="00B13E77" w:rsidRDefault="00A535E6" w:rsidP="0075440A">
      <w:pPr>
        <w:rPr>
          <w:rFonts w:ascii="Abadi" w:hAnsi="Abadi"/>
        </w:rPr>
      </w:pPr>
      <w:r w:rsidRPr="00B13E77">
        <w:rPr>
          <w:rFonts w:ascii="Abadi" w:hAnsi="Abadi"/>
          <w:sz w:val="15"/>
        </w:rPr>
        <w:t>(401, 33, 129, 'Fall 2023', 'B'),</w:t>
      </w:r>
    </w:p>
    <w:p w14:paraId="3E26967A" w14:textId="77777777" w:rsidR="003740D1" w:rsidRPr="00B13E77" w:rsidRDefault="00A535E6" w:rsidP="0075440A">
      <w:pPr>
        <w:rPr>
          <w:rFonts w:ascii="Abadi" w:hAnsi="Abadi"/>
        </w:rPr>
      </w:pPr>
      <w:r w:rsidRPr="00B13E77">
        <w:rPr>
          <w:rFonts w:ascii="Abadi" w:hAnsi="Abadi"/>
          <w:sz w:val="15"/>
        </w:rPr>
        <w:t>(402, 40, 129, 'Spring 2024', 'A'),</w:t>
      </w:r>
    </w:p>
    <w:p w14:paraId="696799B7" w14:textId="77777777" w:rsidR="003740D1" w:rsidRPr="00B13E77" w:rsidRDefault="00A535E6" w:rsidP="0075440A">
      <w:pPr>
        <w:rPr>
          <w:rFonts w:ascii="Abadi" w:hAnsi="Abadi"/>
        </w:rPr>
      </w:pPr>
      <w:r w:rsidRPr="00B13E77">
        <w:rPr>
          <w:rFonts w:ascii="Abadi" w:hAnsi="Abadi"/>
          <w:sz w:val="15"/>
        </w:rPr>
        <w:t>(403, 47, 129, 'Fall 2023', 'A'),</w:t>
      </w:r>
    </w:p>
    <w:p w14:paraId="4680E1B0" w14:textId="77777777" w:rsidR="003740D1" w:rsidRPr="00B13E77" w:rsidRDefault="00A535E6" w:rsidP="0075440A">
      <w:pPr>
        <w:rPr>
          <w:rFonts w:ascii="Abadi" w:hAnsi="Abadi"/>
        </w:rPr>
      </w:pPr>
      <w:r w:rsidRPr="00B13E77">
        <w:rPr>
          <w:rFonts w:ascii="Abadi" w:hAnsi="Abadi"/>
          <w:sz w:val="15"/>
        </w:rPr>
        <w:t>(404, 40, 130, 'Fall 2023', 'A'),</w:t>
      </w:r>
    </w:p>
    <w:p w14:paraId="595EFF78" w14:textId="77777777" w:rsidR="003740D1" w:rsidRPr="00B13E77" w:rsidRDefault="00A535E6" w:rsidP="0075440A">
      <w:pPr>
        <w:rPr>
          <w:rFonts w:ascii="Abadi" w:hAnsi="Abadi"/>
        </w:rPr>
      </w:pPr>
      <w:r w:rsidRPr="00B13E77">
        <w:rPr>
          <w:rFonts w:ascii="Abadi" w:hAnsi="Abadi"/>
          <w:sz w:val="15"/>
        </w:rPr>
        <w:t>(405, 47, 130, 'Spring 2024', 'A'),</w:t>
      </w:r>
    </w:p>
    <w:p w14:paraId="2C7B72F7" w14:textId="77777777" w:rsidR="003740D1" w:rsidRPr="00B13E77" w:rsidRDefault="00A535E6" w:rsidP="0075440A">
      <w:pPr>
        <w:rPr>
          <w:rFonts w:ascii="Abadi" w:hAnsi="Abadi"/>
        </w:rPr>
      </w:pPr>
      <w:r w:rsidRPr="00B13E77">
        <w:rPr>
          <w:rFonts w:ascii="Abadi" w:hAnsi="Abadi"/>
          <w:sz w:val="15"/>
        </w:rPr>
        <w:t>(406, 54, 130, 'Fall 2023', 'B'),</w:t>
      </w:r>
    </w:p>
    <w:p w14:paraId="16F63571" w14:textId="77777777" w:rsidR="003740D1" w:rsidRPr="00B13E77" w:rsidRDefault="00A535E6" w:rsidP="0075440A">
      <w:pPr>
        <w:rPr>
          <w:rFonts w:ascii="Abadi" w:hAnsi="Abadi"/>
        </w:rPr>
      </w:pPr>
      <w:r w:rsidRPr="00B13E77">
        <w:rPr>
          <w:rFonts w:ascii="Abadi" w:hAnsi="Abadi"/>
          <w:sz w:val="15"/>
        </w:rPr>
        <w:t>(407, 1, 130, 'Spring 2024', 'C'),</w:t>
      </w:r>
    </w:p>
    <w:p w14:paraId="7E6CDD01" w14:textId="77777777" w:rsidR="003740D1" w:rsidRPr="00B13E77" w:rsidRDefault="00A535E6" w:rsidP="0075440A">
      <w:pPr>
        <w:rPr>
          <w:rFonts w:ascii="Abadi" w:hAnsi="Abadi"/>
        </w:rPr>
      </w:pPr>
      <w:r w:rsidRPr="00B13E77">
        <w:rPr>
          <w:rFonts w:ascii="Abadi" w:hAnsi="Abadi"/>
          <w:sz w:val="15"/>
        </w:rPr>
        <w:t>(408, 8, 130, 'Fall 2023', 'D');</w:t>
      </w:r>
    </w:p>
    <w:p w14:paraId="31676EF8" w14:textId="77777777" w:rsidR="003740D1" w:rsidRPr="00B13E77" w:rsidRDefault="00A535E6" w:rsidP="0075440A">
      <w:pPr>
        <w:rPr>
          <w:rFonts w:ascii="Abadi" w:hAnsi="Abadi"/>
        </w:rPr>
      </w:pPr>
      <w:r w:rsidRPr="00B13E77">
        <w:rPr>
          <w:rFonts w:ascii="Abadi" w:hAnsi="Abadi"/>
          <w:color w:val="23705B"/>
          <w:sz w:val="15"/>
        </w:rPr>
        <w:t>-- Display all enrolments</w:t>
      </w:r>
    </w:p>
    <w:p w14:paraId="6818E074" w14:textId="77777777" w:rsidR="003740D1" w:rsidRPr="00B13E77" w:rsidRDefault="00A535E6" w:rsidP="0075440A">
      <w:pPr>
        <w:rPr>
          <w:rFonts w:ascii="Abadi" w:hAnsi="Abadi"/>
        </w:rPr>
      </w:pPr>
      <w:r w:rsidRPr="00B13E77">
        <w:rPr>
          <w:rFonts w:ascii="Abadi" w:hAnsi="Abadi"/>
          <w:sz w:val="15"/>
        </w:rPr>
        <w:t>SELECT *</w:t>
      </w:r>
    </w:p>
    <w:p w14:paraId="1D67C378" w14:textId="77777777" w:rsidR="003740D1" w:rsidRPr="00B13E77" w:rsidRDefault="00A535E6" w:rsidP="0075440A">
      <w:pPr>
        <w:rPr>
          <w:rFonts w:ascii="Abadi" w:hAnsi="Abadi"/>
        </w:rPr>
      </w:pPr>
      <w:r w:rsidRPr="00B13E77">
        <w:rPr>
          <w:rFonts w:ascii="Abadi" w:hAnsi="Abadi"/>
          <w:sz w:val="15"/>
        </w:rPr>
        <w:t>FROM Enrolments</w:t>
      </w:r>
    </w:p>
    <w:p w14:paraId="30C299B4" w14:textId="77777777" w:rsidR="003740D1" w:rsidRPr="00B13E77" w:rsidRDefault="00A535E6" w:rsidP="0075440A">
      <w:pPr>
        <w:rPr>
          <w:rFonts w:ascii="Abadi" w:hAnsi="Abadi"/>
        </w:rPr>
      </w:pPr>
      <w:r w:rsidRPr="00B13E77">
        <w:rPr>
          <w:rFonts w:ascii="Abadi" w:hAnsi="Abadi"/>
          <w:sz w:val="15"/>
        </w:rPr>
        <w:t>ORDER BY EnrollmentID;</w:t>
      </w:r>
    </w:p>
    <w:p w14:paraId="348F5054" w14:textId="77777777" w:rsidR="003740D1" w:rsidRPr="00B13E77" w:rsidRDefault="00A535E6" w:rsidP="0075440A">
      <w:pPr>
        <w:rPr>
          <w:rFonts w:ascii="Abadi" w:hAnsi="Abadi"/>
        </w:rPr>
      </w:pPr>
      <w:r w:rsidRPr="00B13E77">
        <w:rPr>
          <w:rFonts w:ascii="Abadi" w:hAnsi="Abadi"/>
          <w:color w:val="23705B"/>
          <w:sz w:val="15"/>
        </w:rPr>
        <w:t>-- Verify enrolment ID range and record count</w:t>
      </w:r>
    </w:p>
    <w:p w14:paraId="79097A5B" w14:textId="77777777" w:rsidR="003740D1" w:rsidRPr="00B13E77" w:rsidRDefault="00A535E6" w:rsidP="0075440A">
      <w:pPr>
        <w:rPr>
          <w:rFonts w:ascii="Abadi" w:hAnsi="Abadi"/>
        </w:rPr>
      </w:pPr>
      <w:r w:rsidRPr="00B13E77">
        <w:rPr>
          <w:rFonts w:ascii="Abadi" w:hAnsi="Abadi"/>
          <w:sz w:val="15"/>
        </w:rPr>
        <w:t>SELECT</w:t>
      </w:r>
    </w:p>
    <w:p w14:paraId="7BA7FF13" w14:textId="77777777" w:rsidR="003740D1" w:rsidRPr="00B13E77" w:rsidRDefault="00A535E6" w:rsidP="0075440A">
      <w:pPr>
        <w:rPr>
          <w:rFonts w:ascii="Abadi" w:hAnsi="Abadi"/>
        </w:rPr>
      </w:pPr>
      <w:r w:rsidRPr="00B13E77">
        <w:rPr>
          <w:rFonts w:ascii="Abadi" w:hAnsi="Abadi"/>
          <w:sz w:val="15"/>
        </w:rPr>
        <w:t xml:space="preserve">    MIN(EnrollmentID) AS FirstEnrollment,</w:t>
      </w:r>
    </w:p>
    <w:p w14:paraId="76F16C38" w14:textId="77777777" w:rsidR="003740D1" w:rsidRPr="00B13E77" w:rsidRDefault="00A535E6" w:rsidP="0075440A">
      <w:pPr>
        <w:rPr>
          <w:rFonts w:ascii="Abadi" w:hAnsi="Abadi"/>
        </w:rPr>
      </w:pPr>
      <w:r w:rsidRPr="00B13E77">
        <w:rPr>
          <w:rFonts w:ascii="Abadi" w:hAnsi="Abadi"/>
          <w:sz w:val="15"/>
        </w:rPr>
        <w:t xml:space="preserve">    MAX(EnrollmentID) AS LastEnrollment,</w:t>
      </w:r>
    </w:p>
    <w:p w14:paraId="26D184F9"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COUNT(</w:t>
      </w:r>
      <w:proofErr w:type="gramEnd"/>
      <w:r w:rsidRPr="00B13E77">
        <w:rPr>
          <w:rFonts w:ascii="Abadi" w:hAnsi="Abadi"/>
          <w:sz w:val="15"/>
        </w:rPr>
        <w:t>*) AS TotalEnrolments</w:t>
      </w:r>
    </w:p>
    <w:p w14:paraId="4EE71C33" w14:textId="77777777" w:rsidR="003740D1" w:rsidRDefault="00A535E6" w:rsidP="0075440A">
      <w:pPr>
        <w:rPr>
          <w:rFonts w:ascii="Abadi" w:hAnsi="Abadi"/>
          <w:sz w:val="15"/>
        </w:rPr>
      </w:pPr>
      <w:r w:rsidRPr="00B13E77">
        <w:rPr>
          <w:rFonts w:ascii="Abadi" w:hAnsi="Abadi"/>
          <w:sz w:val="15"/>
        </w:rPr>
        <w:t>FROM Enrolments;</w:t>
      </w:r>
    </w:p>
    <w:p w14:paraId="771B07B0" w14:textId="77777777" w:rsidR="00303F82" w:rsidRDefault="00303F82" w:rsidP="0075440A">
      <w:pPr>
        <w:rPr>
          <w:rFonts w:ascii="Abadi" w:hAnsi="Abadi"/>
          <w:sz w:val="15"/>
        </w:rPr>
      </w:pPr>
    </w:p>
    <w:p w14:paraId="033A07DD" w14:textId="77777777" w:rsidR="00303F82" w:rsidRDefault="00303F82" w:rsidP="0075440A">
      <w:pPr>
        <w:rPr>
          <w:rFonts w:ascii="Abadi" w:hAnsi="Abadi"/>
          <w:sz w:val="15"/>
        </w:rPr>
      </w:pPr>
    </w:p>
    <w:p w14:paraId="5E143318" w14:textId="77777777" w:rsidR="00303F82" w:rsidRDefault="00303F82" w:rsidP="0075440A">
      <w:pPr>
        <w:rPr>
          <w:rFonts w:ascii="Abadi" w:hAnsi="Abadi"/>
          <w:sz w:val="15"/>
        </w:rPr>
      </w:pPr>
    </w:p>
    <w:p w14:paraId="376D9EE5" w14:textId="77777777" w:rsidR="00303F82" w:rsidRDefault="00303F82" w:rsidP="0075440A">
      <w:pPr>
        <w:rPr>
          <w:rFonts w:ascii="Abadi" w:hAnsi="Abadi"/>
          <w:sz w:val="15"/>
        </w:rPr>
      </w:pPr>
    </w:p>
    <w:p w14:paraId="4FF37575" w14:textId="77777777" w:rsidR="00303F82" w:rsidRDefault="00303F82" w:rsidP="0075440A">
      <w:pPr>
        <w:rPr>
          <w:rFonts w:ascii="Abadi" w:hAnsi="Abadi"/>
          <w:sz w:val="15"/>
        </w:rPr>
      </w:pPr>
    </w:p>
    <w:p w14:paraId="476DEAAC" w14:textId="77777777" w:rsidR="00303F82" w:rsidRPr="00B13E77" w:rsidRDefault="00303F82" w:rsidP="0075440A">
      <w:pPr>
        <w:rPr>
          <w:rFonts w:ascii="Abadi" w:hAnsi="Abadi"/>
        </w:rPr>
      </w:pPr>
    </w:p>
    <w:p w14:paraId="13319EE8" w14:textId="77777777" w:rsidR="003740D1" w:rsidRPr="00B13E77" w:rsidRDefault="003740D1" w:rsidP="0075440A">
      <w:pPr>
        <w:rPr>
          <w:rFonts w:ascii="Abadi" w:hAnsi="Abadi"/>
        </w:rPr>
      </w:pPr>
    </w:p>
    <w:p w14:paraId="71A9DD9B" w14:textId="64742018" w:rsidR="003740D1" w:rsidRPr="00B13E77" w:rsidRDefault="00A535E6" w:rsidP="0075440A">
      <w:pPr>
        <w:rPr>
          <w:rFonts w:ascii="Abadi" w:hAnsi="Abadi"/>
        </w:rPr>
      </w:pPr>
      <w:r w:rsidRPr="00B13E77">
        <w:rPr>
          <w:rFonts w:ascii="Abadi" w:hAnsi="Abadi"/>
          <w:b/>
          <w:color w:val="185787"/>
        </w:rPr>
        <w:lastRenderedPageBreak/>
        <w:t xml:space="preserve">SCREENSHOT D </w:t>
      </w:r>
      <w:r w:rsidRPr="00B13E77">
        <w:rPr>
          <w:rFonts w:ascii="Abadi" w:hAnsi="Abadi"/>
          <w:b/>
          <w:color w:val="185787"/>
        </w:rPr>
        <w:t>Enrolments</w:t>
      </w:r>
      <w:r w:rsidR="00424F73">
        <w:rPr>
          <w:rFonts w:ascii="Abadi" w:hAnsi="Abadi"/>
          <w:b/>
          <w:color w:val="185787"/>
        </w:rPr>
        <w:t xml:space="preserve"> </w:t>
      </w:r>
      <w:r w:rsidRPr="00B13E77">
        <w:rPr>
          <w:rFonts w:ascii="Abadi" w:hAnsi="Abadi"/>
          <w:b/>
          <w:color w:val="185787"/>
        </w:rPr>
        <w:t>108</w:t>
      </w:r>
      <w:r w:rsidR="00424F73">
        <w:rPr>
          <w:rFonts w:ascii="Abadi" w:hAnsi="Abadi"/>
          <w:b/>
          <w:color w:val="185787"/>
        </w:rPr>
        <w:t xml:space="preserve"> </w:t>
      </w:r>
      <w:r w:rsidRPr="00B13E77">
        <w:rPr>
          <w:rFonts w:ascii="Abadi" w:hAnsi="Abadi"/>
          <w:b/>
          <w:color w:val="185787"/>
        </w:rPr>
        <w:t>Records.png</w:t>
      </w:r>
    </w:p>
    <w:p w14:paraId="1CA76D69" w14:textId="77777777" w:rsidR="003740D1" w:rsidRPr="00B13E77" w:rsidRDefault="00A535E6" w:rsidP="0075440A">
      <w:pPr>
        <w:rPr>
          <w:rFonts w:ascii="Abadi" w:hAnsi="Abadi"/>
        </w:rPr>
      </w:pPr>
      <w:r w:rsidRPr="00B13E77">
        <w:rPr>
          <w:rFonts w:ascii="Abadi" w:hAnsi="Abadi"/>
        </w:rPr>
        <w:t>Enrolments table verification</w:t>
      </w:r>
    </w:p>
    <w:p w14:paraId="0039B959" w14:textId="275CE537" w:rsidR="003740D1" w:rsidRPr="00B13E77" w:rsidRDefault="000F7654" w:rsidP="0075440A">
      <w:pPr>
        <w:rPr>
          <w:rFonts w:ascii="Abadi" w:hAnsi="Abadi"/>
        </w:rPr>
      </w:pPr>
      <w:r w:rsidRPr="00B13E77">
        <w:rPr>
          <w:rFonts w:ascii="Abadi" w:hAnsi="Abadi"/>
          <w:noProof/>
        </w:rPr>
        <w:drawing>
          <wp:inline distT="0" distB="0" distL="0" distR="0" wp14:anchorId="31D2332B" wp14:editId="6C0249F2">
            <wp:extent cx="4632019" cy="5150115"/>
            <wp:effectExtent l="0" t="0" r="0" b="0"/>
            <wp:docPr id="1894956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56081" name="Picture 4"/>
                    <pic:cNvPicPr/>
                  </pic:nvPicPr>
                  <pic:blipFill>
                    <a:blip r:embed="rId11"/>
                    <a:stretch>
                      <a:fillRect/>
                    </a:stretch>
                  </pic:blipFill>
                  <pic:spPr>
                    <a:xfrm>
                      <a:off x="0" y="0"/>
                      <a:ext cx="4632019" cy="5150115"/>
                    </a:xfrm>
                    <a:prstGeom prst="rect">
                      <a:avLst/>
                    </a:prstGeom>
                  </pic:spPr>
                </pic:pic>
              </a:graphicData>
            </a:graphic>
          </wp:inline>
        </w:drawing>
      </w:r>
    </w:p>
    <w:p w14:paraId="418833CB" w14:textId="77777777" w:rsidR="003740D1" w:rsidRPr="00B13E77" w:rsidRDefault="00A535E6" w:rsidP="0075440A">
      <w:pPr>
        <w:rPr>
          <w:rFonts w:ascii="Abadi" w:hAnsi="Abadi"/>
        </w:rPr>
      </w:pPr>
      <w:r w:rsidRPr="00B13E77">
        <w:rPr>
          <w:rFonts w:ascii="Abadi" w:hAnsi="Abadi"/>
        </w:rPr>
        <w:t>Q.6: CREATE THE CourseSummary VIEW</w:t>
      </w:r>
    </w:p>
    <w:p w14:paraId="2137CFE3" w14:textId="77777777" w:rsidR="003740D1" w:rsidRPr="00B13E77" w:rsidRDefault="00A535E6" w:rsidP="0075440A">
      <w:pPr>
        <w:rPr>
          <w:rFonts w:ascii="Abadi" w:hAnsi="Abadi"/>
        </w:rPr>
      </w:pPr>
      <w:r w:rsidRPr="00B13E77">
        <w:rPr>
          <w:rFonts w:ascii="Abadi" w:hAnsi="Abadi"/>
          <w:color w:val="23705B"/>
          <w:sz w:val="15"/>
        </w:rPr>
        <w:t>-- Q.6: CREATE THE CourseSummary VIEW</w:t>
      </w:r>
    </w:p>
    <w:p w14:paraId="752EF0DB" w14:textId="77777777" w:rsidR="003740D1" w:rsidRPr="00B13E77" w:rsidRDefault="00A535E6" w:rsidP="0075440A">
      <w:pPr>
        <w:rPr>
          <w:rFonts w:ascii="Abadi" w:hAnsi="Abadi"/>
        </w:rPr>
      </w:pPr>
      <w:r w:rsidRPr="00B13E77">
        <w:rPr>
          <w:rFonts w:ascii="Abadi" w:hAnsi="Abadi"/>
          <w:color w:val="23705B"/>
          <w:sz w:val="15"/>
        </w:rPr>
        <w:t>-- Purpose: Count students enrolled in each course</w:t>
      </w:r>
    </w:p>
    <w:p w14:paraId="24DB0702" w14:textId="77777777" w:rsidR="003740D1" w:rsidRPr="00B13E77" w:rsidRDefault="00A535E6" w:rsidP="0075440A">
      <w:pPr>
        <w:rPr>
          <w:rFonts w:ascii="Abadi" w:hAnsi="Abadi"/>
        </w:rPr>
      </w:pPr>
      <w:r w:rsidRPr="00B13E77">
        <w:rPr>
          <w:rFonts w:ascii="Abadi" w:hAnsi="Abadi"/>
          <w:sz w:val="15"/>
        </w:rPr>
        <w:t>CREATE VIEW CourseSummary AS</w:t>
      </w:r>
    </w:p>
    <w:p w14:paraId="01A89E8A" w14:textId="77777777" w:rsidR="003740D1" w:rsidRPr="00B13E77" w:rsidRDefault="00A535E6" w:rsidP="0075440A">
      <w:pPr>
        <w:rPr>
          <w:rFonts w:ascii="Abadi" w:hAnsi="Abadi"/>
        </w:rPr>
      </w:pPr>
      <w:r w:rsidRPr="00B13E77">
        <w:rPr>
          <w:rFonts w:ascii="Abadi" w:hAnsi="Abadi"/>
          <w:sz w:val="15"/>
        </w:rPr>
        <w:t>SELECT</w:t>
      </w:r>
    </w:p>
    <w:p w14:paraId="3CD6BA32" w14:textId="77777777" w:rsidR="003740D1" w:rsidRPr="00B13E77" w:rsidRDefault="00A535E6" w:rsidP="0075440A">
      <w:pPr>
        <w:rPr>
          <w:rFonts w:ascii="Abadi" w:hAnsi="Abadi"/>
        </w:rPr>
      </w:pPr>
      <w:r w:rsidRPr="00B13E77">
        <w:rPr>
          <w:rFonts w:ascii="Abadi" w:hAnsi="Abadi"/>
          <w:sz w:val="15"/>
        </w:rPr>
        <w:t xml:space="preserve">    c.CourseID,</w:t>
      </w:r>
    </w:p>
    <w:p w14:paraId="14B1F47F" w14:textId="77777777" w:rsidR="003740D1" w:rsidRPr="00B13E77" w:rsidRDefault="00A535E6" w:rsidP="0075440A">
      <w:pPr>
        <w:rPr>
          <w:rFonts w:ascii="Abadi" w:hAnsi="Abadi"/>
        </w:rPr>
      </w:pPr>
      <w:r w:rsidRPr="00B13E77">
        <w:rPr>
          <w:rFonts w:ascii="Abadi" w:hAnsi="Abadi"/>
          <w:sz w:val="15"/>
        </w:rPr>
        <w:t xml:space="preserve">    c.CourseName,</w:t>
      </w:r>
    </w:p>
    <w:p w14:paraId="09FD7366" w14:textId="751EC135"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COUNT(</w:t>
      </w:r>
      <w:proofErr w:type="gramEnd"/>
      <w:r w:rsidR="00424F73" w:rsidRPr="00B13E77">
        <w:rPr>
          <w:rFonts w:ascii="Abadi" w:hAnsi="Abadi"/>
          <w:sz w:val="15"/>
        </w:rPr>
        <w:t xml:space="preserve">e. </w:t>
      </w:r>
      <w:proofErr w:type="spellStart"/>
      <w:r w:rsidR="00424F73" w:rsidRPr="00B13E77">
        <w:rPr>
          <w:rFonts w:ascii="Abadi" w:hAnsi="Abadi"/>
          <w:sz w:val="15"/>
        </w:rPr>
        <w:t>StudentID</w:t>
      </w:r>
      <w:proofErr w:type="spellEnd"/>
      <w:r w:rsidRPr="00B13E77">
        <w:rPr>
          <w:rFonts w:ascii="Abadi" w:hAnsi="Abadi"/>
          <w:sz w:val="15"/>
        </w:rPr>
        <w:t xml:space="preserve">) AS </w:t>
      </w:r>
      <w:proofErr w:type="spellStart"/>
      <w:r w:rsidRPr="00B13E77">
        <w:rPr>
          <w:rFonts w:ascii="Abadi" w:hAnsi="Abadi"/>
          <w:sz w:val="15"/>
        </w:rPr>
        <w:t>TotalStudents</w:t>
      </w:r>
      <w:proofErr w:type="spellEnd"/>
    </w:p>
    <w:p w14:paraId="5B40B990" w14:textId="77777777" w:rsidR="003740D1" w:rsidRPr="00B13E77" w:rsidRDefault="00A535E6" w:rsidP="0075440A">
      <w:pPr>
        <w:rPr>
          <w:rFonts w:ascii="Abadi" w:hAnsi="Abadi"/>
        </w:rPr>
      </w:pPr>
      <w:r w:rsidRPr="00B13E77">
        <w:rPr>
          <w:rFonts w:ascii="Abadi" w:hAnsi="Abadi"/>
          <w:sz w:val="15"/>
        </w:rPr>
        <w:t>FROM Courses AS c</w:t>
      </w:r>
    </w:p>
    <w:p w14:paraId="5D1BBB47" w14:textId="77777777" w:rsidR="003740D1" w:rsidRPr="00B13E77" w:rsidRDefault="00A535E6" w:rsidP="0075440A">
      <w:pPr>
        <w:rPr>
          <w:rFonts w:ascii="Abadi" w:hAnsi="Abadi"/>
        </w:rPr>
      </w:pPr>
      <w:r w:rsidRPr="00B13E77">
        <w:rPr>
          <w:rFonts w:ascii="Abadi" w:hAnsi="Abadi"/>
          <w:sz w:val="15"/>
        </w:rPr>
        <w:t xml:space="preserve">LEFT JOIN Enrolments </w:t>
      </w:r>
      <w:proofErr w:type="gramStart"/>
      <w:r w:rsidRPr="00B13E77">
        <w:rPr>
          <w:rFonts w:ascii="Abadi" w:hAnsi="Abadi"/>
          <w:sz w:val="15"/>
        </w:rPr>
        <w:t>AS e</w:t>
      </w:r>
      <w:proofErr w:type="gramEnd"/>
    </w:p>
    <w:p w14:paraId="0BEC7733" w14:textId="77777777" w:rsidR="003740D1" w:rsidRPr="00B13E77" w:rsidRDefault="00A535E6" w:rsidP="0075440A">
      <w:pPr>
        <w:rPr>
          <w:rFonts w:ascii="Abadi" w:hAnsi="Abadi"/>
        </w:rPr>
      </w:pPr>
      <w:r w:rsidRPr="00B13E77">
        <w:rPr>
          <w:rFonts w:ascii="Abadi" w:hAnsi="Abadi"/>
          <w:sz w:val="15"/>
        </w:rPr>
        <w:t xml:space="preserve">    ON </w:t>
      </w:r>
      <w:proofErr w:type="gramStart"/>
      <w:r w:rsidRPr="00B13E77">
        <w:rPr>
          <w:rFonts w:ascii="Abadi" w:hAnsi="Abadi"/>
          <w:sz w:val="15"/>
        </w:rPr>
        <w:t>c.CourseID</w:t>
      </w:r>
      <w:proofErr w:type="gramEnd"/>
      <w:r w:rsidRPr="00B13E77">
        <w:rPr>
          <w:rFonts w:ascii="Abadi" w:hAnsi="Abadi"/>
          <w:sz w:val="15"/>
        </w:rPr>
        <w:t xml:space="preserve"> = </w:t>
      </w:r>
      <w:proofErr w:type="gramStart"/>
      <w:r w:rsidRPr="00B13E77">
        <w:rPr>
          <w:rFonts w:ascii="Abadi" w:hAnsi="Abadi"/>
          <w:sz w:val="15"/>
        </w:rPr>
        <w:t>e.CourseID</w:t>
      </w:r>
      <w:proofErr w:type="gramEnd"/>
    </w:p>
    <w:p w14:paraId="09A5A24B" w14:textId="77777777" w:rsidR="003740D1" w:rsidRPr="00B13E77" w:rsidRDefault="00A535E6" w:rsidP="0075440A">
      <w:pPr>
        <w:rPr>
          <w:rFonts w:ascii="Abadi" w:hAnsi="Abadi"/>
        </w:rPr>
      </w:pPr>
      <w:r w:rsidRPr="00B13E77">
        <w:rPr>
          <w:rFonts w:ascii="Abadi" w:hAnsi="Abadi"/>
          <w:sz w:val="15"/>
        </w:rPr>
        <w:t>GROUP BY</w:t>
      </w:r>
    </w:p>
    <w:p w14:paraId="324FC4A7" w14:textId="77777777" w:rsidR="003740D1" w:rsidRPr="00B13E77" w:rsidRDefault="00A535E6" w:rsidP="0075440A">
      <w:pPr>
        <w:rPr>
          <w:rFonts w:ascii="Abadi" w:hAnsi="Abadi"/>
        </w:rPr>
      </w:pPr>
      <w:r w:rsidRPr="00B13E77">
        <w:rPr>
          <w:rFonts w:ascii="Abadi" w:hAnsi="Abadi"/>
          <w:sz w:val="15"/>
        </w:rPr>
        <w:t xml:space="preserve">    c.CourseID,</w:t>
      </w:r>
    </w:p>
    <w:p w14:paraId="3938175B" w14:textId="77777777" w:rsidR="003740D1" w:rsidRDefault="00A535E6" w:rsidP="0075440A">
      <w:pPr>
        <w:rPr>
          <w:rFonts w:ascii="Abadi" w:hAnsi="Abadi"/>
          <w:sz w:val="15"/>
        </w:rPr>
      </w:pPr>
      <w:r w:rsidRPr="00B13E77">
        <w:rPr>
          <w:rFonts w:ascii="Abadi" w:hAnsi="Abadi"/>
          <w:sz w:val="15"/>
        </w:rPr>
        <w:t xml:space="preserve">    </w:t>
      </w:r>
      <w:proofErr w:type="spellStart"/>
      <w:r w:rsidRPr="00B13E77">
        <w:rPr>
          <w:rFonts w:ascii="Abadi" w:hAnsi="Abadi"/>
          <w:sz w:val="15"/>
        </w:rPr>
        <w:t>c.CourseName</w:t>
      </w:r>
      <w:proofErr w:type="spellEnd"/>
      <w:r w:rsidRPr="00B13E77">
        <w:rPr>
          <w:rFonts w:ascii="Abadi" w:hAnsi="Abadi"/>
          <w:sz w:val="15"/>
        </w:rPr>
        <w:t>;</w:t>
      </w:r>
    </w:p>
    <w:p w14:paraId="330913F2" w14:textId="77777777" w:rsidR="00424F73" w:rsidRDefault="00424F73" w:rsidP="0075440A">
      <w:pPr>
        <w:rPr>
          <w:rFonts w:ascii="Abadi" w:hAnsi="Abadi"/>
          <w:sz w:val="15"/>
        </w:rPr>
      </w:pPr>
    </w:p>
    <w:p w14:paraId="376ADDD0" w14:textId="77777777" w:rsidR="00424F73" w:rsidRDefault="00424F73" w:rsidP="0075440A">
      <w:pPr>
        <w:rPr>
          <w:rFonts w:ascii="Abadi" w:hAnsi="Abadi"/>
          <w:sz w:val="15"/>
        </w:rPr>
      </w:pPr>
    </w:p>
    <w:p w14:paraId="4DCBD862" w14:textId="77777777" w:rsidR="00424F73" w:rsidRPr="00B13E77" w:rsidRDefault="00424F73" w:rsidP="0075440A">
      <w:pPr>
        <w:rPr>
          <w:rFonts w:ascii="Abadi" w:hAnsi="Abadi"/>
        </w:rPr>
      </w:pPr>
    </w:p>
    <w:p w14:paraId="37E4CBFC" w14:textId="4984C837" w:rsidR="003740D1" w:rsidRPr="00B13E77" w:rsidRDefault="00A535E6" w:rsidP="0075440A">
      <w:pPr>
        <w:rPr>
          <w:rFonts w:ascii="Abadi" w:hAnsi="Abadi"/>
        </w:rPr>
      </w:pPr>
      <w:r w:rsidRPr="00B13E77">
        <w:rPr>
          <w:rFonts w:ascii="Abadi" w:hAnsi="Abadi"/>
          <w:color w:val="23705B"/>
          <w:sz w:val="15"/>
        </w:rPr>
        <w:lastRenderedPageBreak/>
        <w:t xml:space="preserve">-- </w:t>
      </w:r>
      <w:r w:rsidRPr="00B13E77">
        <w:rPr>
          <w:rFonts w:ascii="Abadi" w:hAnsi="Abadi"/>
          <w:color w:val="23705B"/>
          <w:sz w:val="15"/>
        </w:rPr>
        <w:t>B</w:t>
      </w:r>
      <w:r w:rsidR="00424F73">
        <w:rPr>
          <w:rFonts w:ascii="Abadi" w:hAnsi="Abadi"/>
          <w:color w:val="23705B"/>
          <w:sz w:val="15"/>
        </w:rPr>
        <w:t>.</w:t>
      </w:r>
      <w:r w:rsidRPr="00B13E77">
        <w:rPr>
          <w:rFonts w:ascii="Abadi" w:hAnsi="Abadi"/>
          <w:color w:val="23705B"/>
          <w:sz w:val="15"/>
        </w:rPr>
        <w:t xml:space="preserve"> Verify CourseSummary view</w:t>
      </w:r>
    </w:p>
    <w:p w14:paraId="5F7258CA" w14:textId="77777777" w:rsidR="003740D1" w:rsidRPr="00B13E77" w:rsidRDefault="00A535E6" w:rsidP="0075440A">
      <w:pPr>
        <w:rPr>
          <w:rFonts w:ascii="Abadi" w:hAnsi="Abadi"/>
        </w:rPr>
      </w:pPr>
      <w:r w:rsidRPr="00B13E77">
        <w:rPr>
          <w:rFonts w:ascii="Abadi" w:hAnsi="Abadi"/>
          <w:sz w:val="15"/>
        </w:rPr>
        <w:t>SELECT *</w:t>
      </w:r>
    </w:p>
    <w:p w14:paraId="40C519D8" w14:textId="77777777" w:rsidR="003740D1" w:rsidRPr="00B13E77" w:rsidRDefault="00A535E6" w:rsidP="0075440A">
      <w:pPr>
        <w:rPr>
          <w:rFonts w:ascii="Abadi" w:hAnsi="Abadi"/>
        </w:rPr>
      </w:pPr>
      <w:r w:rsidRPr="00B13E77">
        <w:rPr>
          <w:rFonts w:ascii="Abadi" w:hAnsi="Abadi"/>
          <w:sz w:val="15"/>
        </w:rPr>
        <w:t>FROM CourseSummary</w:t>
      </w:r>
    </w:p>
    <w:p w14:paraId="647D52DA" w14:textId="77777777" w:rsidR="003740D1" w:rsidRPr="00B13E77" w:rsidRDefault="00A535E6" w:rsidP="0075440A">
      <w:pPr>
        <w:rPr>
          <w:rFonts w:ascii="Abadi" w:hAnsi="Abadi"/>
        </w:rPr>
      </w:pPr>
      <w:r w:rsidRPr="00B13E77">
        <w:rPr>
          <w:rFonts w:ascii="Abadi" w:hAnsi="Abadi"/>
          <w:sz w:val="15"/>
        </w:rPr>
        <w:t>ORDER BY TotalStudents DESC, CourseID;</w:t>
      </w:r>
    </w:p>
    <w:p w14:paraId="36E057CD" w14:textId="5214EB5E" w:rsidR="003740D1" w:rsidRPr="00B13E77" w:rsidRDefault="00A535E6" w:rsidP="0075440A">
      <w:pPr>
        <w:rPr>
          <w:rFonts w:ascii="Abadi" w:hAnsi="Abadi"/>
        </w:rPr>
      </w:pPr>
      <w:r w:rsidRPr="00B13E77">
        <w:rPr>
          <w:rFonts w:ascii="Abadi" w:hAnsi="Abadi"/>
          <w:color w:val="23705B"/>
          <w:sz w:val="15"/>
        </w:rPr>
        <w:t xml:space="preserve">-- </w:t>
      </w:r>
      <w:r w:rsidRPr="00B13E77">
        <w:rPr>
          <w:rFonts w:ascii="Abadi" w:hAnsi="Abadi"/>
          <w:color w:val="23705B"/>
          <w:sz w:val="15"/>
        </w:rPr>
        <w:t>C</w:t>
      </w:r>
      <w:r w:rsidR="00424F73">
        <w:rPr>
          <w:rFonts w:ascii="Abadi" w:hAnsi="Abadi"/>
          <w:color w:val="23705B"/>
          <w:sz w:val="15"/>
        </w:rPr>
        <w:t>.</w:t>
      </w:r>
      <w:r w:rsidRPr="00B13E77">
        <w:rPr>
          <w:rFonts w:ascii="Abadi" w:hAnsi="Abadi"/>
          <w:color w:val="23705B"/>
          <w:sz w:val="15"/>
        </w:rPr>
        <w:t xml:space="preserve"> Check summary totals</w:t>
      </w:r>
    </w:p>
    <w:p w14:paraId="57952ECF" w14:textId="77777777" w:rsidR="003740D1" w:rsidRPr="00B13E77" w:rsidRDefault="00A535E6" w:rsidP="0075440A">
      <w:pPr>
        <w:rPr>
          <w:rFonts w:ascii="Abadi" w:hAnsi="Abadi"/>
        </w:rPr>
      </w:pPr>
      <w:r w:rsidRPr="00B13E77">
        <w:rPr>
          <w:rFonts w:ascii="Abadi" w:hAnsi="Abadi"/>
          <w:sz w:val="15"/>
        </w:rPr>
        <w:t>SELECT</w:t>
      </w:r>
    </w:p>
    <w:p w14:paraId="1131A527"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COUNT(</w:t>
      </w:r>
      <w:proofErr w:type="gramEnd"/>
      <w:r w:rsidRPr="00B13E77">
        <w:rPr>
          <w:rFonts w:ascii="Abadi" w:hAnsi="Abadi"/>
          <w:sz w:val="15"/>
        </w:rPr>
        <w:t>*) AS TotalCourses,</w:t>
      </w:r>
    </w:p>
    <w:p w14:paraId="38997680" w14:textId="77777777" w:rsidR="003740D1" w:rsidRPr="00B13E77" w:rsidRDefault="00A535E6" w:rsidP="0075440A">
      <w:pPr>
        <w:rPr>
          <w:rFonts w:ascii="Abadi" w:hAnsi="Abadi"/>
        </w:rPr>
      </w:pPr>
      <w:r w:rsidRPr="00B13E77">
        <w:rPr>
          <w:rFonts w:ascii="Abadi" w:hAnsi="Abadi"/>
          <w:sz w:val="15"/>
        </w:rPr>
        <w:t xml:space="preserve">    SUM(TotalStudents) AS TotalEnrolments</w:t>
      </w:r>
    </w:p>
    <w:p w14:paraId="7263E237" w14:textId="77777777" w:rsidR="003740D1" w:rsidRPr="00B13E77" w:rsidRDefault="00A535E6" w:rsidP="0075440A">
      <w:pPr>
        <w:rPr>
          <w:rFonts w:ascii="Abadi" w:hAnsi="Abadi"/>
        </w:rPr>
      </w:pPr>
      <w:r w:rsidRPr="00B13E77">
        <w:rPr>
          <w:rFonts w:ascii="Abadi" w:hAnsi="Abadi"/>
          <w:sz w:val="15"/>
        </w:rPr>
        <w:t>FROM CourseSummary;</w:t>
      </w:r>
    </w:p>
    <w:p w14:paraId="7CEA5063" w14:textId="77777777" w:rsidR="003740D1" w:rsidRPr="00B13E77" w:rsidRDefault="003740D1" w:rsidP="0075440A">
      <w:pPr>
        <w:rPr>
          <w:rFonts w:ascii="Abadi" w:hAnsi="Abadi"/>
        </w:rPr>
      </w:pPr>
    </w:p>
    <w:p w14:paraId="441AE245"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01  |</w:t>
      </w:r>
      <w:proofErr w:type="gramEnd"/>
      <w:r w:rsidRPr="00B13E77">
        <w:rPr>
          <w:rFonts w:ascii="Abadi" w:hAnsi="Abadi"/>
          <w:b/>
          <w:color w:val="185787"/>
        </w:rPr>
        <w:t xml:space="preserve">  Step6_CourseSummary.png</w:t>
      </w:r>
    </w:p>
    <w:p w14:paraId="56675817" w14:textId="77777777" w:rsidR="003740D1" w:rsidRPr="00B13E77" w:rsidRDefault="00A535E6" w:rsidP="0075440A">
      <w:pPr>
        <w:rPr>
          <w:rFonts w:ascii="Abadi" w:hAnsi="Abadi"/>
        </w:rPr>
      </w:pPr>
      <w:r w:rsidRPr="00B13E77">
        <w:rPr>
          <w:rFonts w:ascii="Abadi" w:hAnsi="Abadi"/>
        </w:rPr>
        <w:t>Initial view: courses and student counts</w:t>
      </w:r>
    </w:p>
    <w:p w14:paraId="1A6615D2" w14:textId="77777777" w:rsidR="003740D1" w:rsidRPr="00B13E77" w:rsidRDefault="003740D1" w:rsidP="0075440A">
      <w:pPr>
        <w:rPr>
          <w:rFonts w:ascii="Abadi" w:hAnsi="Abadi"/>
        </w:rPr>
      </w:pPr>
    </w:p>
    <w:p w14:paraId="595FDF0C"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02  |</w:t>
      </w:r>
      <w:proofErr w:type="gramEnd"/>
      <w:r w:rsidRPr="00B13E77">
        <w:rPr>
          <w:rFonts w:ascii="Abadi" w:hAnsi="Abadi"/>
          <w:b/>
          <w:color w:val="185787"/>
        </w:rPr>
        <w:t xml:space="preserve">  Step6_CourseSummary_Verification.png</w:t>
      </w:r>
    </w:p>
    <w:p w14:paraId="4DFCAD52" w14:textId="77777777" w:rsidR="003740D1" w:rsidRPr="00B13E77" w:rsidRDefault="00A535E6" w:rsidP="0075440A">
      <w:pPr>
        <w:rPr>
          <w:rFonts w:ascii="Abadi" w:hAnsi="Abadi"/>
        </w:rPr>
      </w:pPr>
      <w:r w:rsidRPr="00B13E77">
        <w:rPr>
          <w:rFonts w:ascii="Abadi" w:hAnsi="Abadi"/>
        </w:rPr>
        <w:t>30 courses / 108 enrolments</w:t>
      </w:r>
    </w:p>
    <w:p w14:paraId="4EBA9CBF" w14:textId="71DE6247" w:rsidR="003740D1" w:rsidRPr="00B13E77" w:rsidRDefault="000E2A57" w:rsidP="0075440A">
      <w:pPr>
        <w:rPr>
          <w:rFonts w:ascii="Abadi" w:hAnsi="Abadi"/>
        </w:rPr>
      </w:pPr>
      <w:r w:rsidRPr="00B13E77">
        <w:rPr>
          <w:rFonts w:ascii="Abadi" w:hAnsi="Abadi"/>
          <w:noProof/>
        </w:rPr>
        <w:drawing>
          <wp:inline distT="0" distB="0" distL="0" distR="0" wp14:anchorId="7B6D329A" wp14:editId="68B18D0F">
            <wp:extent cx="5340624" cy="3517566"/>
            <wp:effectExtent l="0" t="0" r="0" b="6985"/>
            <wp:docPr id="1059601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01746" name="Picture 5"/>
                    <pic:cNvPicPr/>
                  </pic:nvPicPr>
                  <pic:blipFill>
                    <a:blip r:embed="rId12"/>
                    <a:stretch>
                      <a:fillRect/>
                    </a:stretch>
                  </pic:blipFill>
                  <pic:spPr>
                    <a:xfrm>
                      <a:off x="0" y="0"/>
                      <a:ext cx="5340624" cy="3517566"/>
                    </a:xfrm>
                    <a:prstGeom prst="rect">
                      <a:avLst/>
                    </a:prstGeom>
                  </pic:spPr>
                </pic:pic>
              </a:graphicData>
            </a:graphic>
          </wp:inline>
        </w:drawing>
      </w:r>
    </w:p>
    <w:p w14:paraId="309C3CEB" w14:textId="77777777" w:rsidR="0053627E" w:rsidRPr="00B13E77" w:rsidRDefault="0053627E" w:rsidP="0075440A">
      <w:pPr>
        <w:rPr>
          <w:rFonts w:ascii="Abadi" w:hAnsi="Abadi"/>
        </w:rPr>
      </w:pPr>
    </w:p>
    <w:p w14:paraId="656FADA2" w14:textId="77777777" w:rsidR="0053627E" w:rsidRPr="00B13E77" w:rsidRDefault="0053627E" w:rsidP="0075440A">
      <w:pPr>
        <w:rPr>
          <w:rFonts w:ascii="Abadi" w:hAnsi="Abadi"/>
        </w:rPr>
      </w:pPr>
    </w:p>
    <w:p w14:paraId="2583C4B3" w14:textId="77777777" w:rsidR="0053627E" w:rsidRPr="00B13E77" w:rsidRDefault="0053627E" w:rsidP="0075440A">
      <w:pPr>
        <w:rPr>
          <w:rFonts w:ascii="Abadi" w:hAnsi="Abadi"/>
        </w:rPr>
      </w:pPr>
    </w:p>
    <w:p w14:paraId="4F2F7109" w14:textId="77777777" w:rsidR="0053627E" w:rsidRPr="00B13E77" w:rsidRDefault="0053627E" w:rsidP="0075440A">
      <w:pPr>
        <w:rPr>
          <w:rFonts w:ascii="Abadi" w:hAnsi="Abadi"/>
        </w:rPr>
      </w:pPr>
    </w:p>
    <w:p w14:paraId="0B13D3E2" w14:textId="77777777" w:rsidR="0053627E" w:rsidRPr="00B13E77" w:rsidRDefault="0053627E" w:rsidP="0075440A">
      <w:pPr>
        <w:rPr>
          <w:rFonts w:ascii="Abadi" w:hAnsi="Abadi"/>
        </w:rPr>
      </w:pPr>
    </w:p>
    <w:p w14:paraId="28B18301" w14:textId="77777777" w:rsidR="0053627E" w:rsidRPr="00B13E77" w:rsidRDefault="0053627E" w:rsidP="0075440A">
      <w:pPr>
        <w:rPr>
          <w:rFonts w:ascii="Abadi" w:hAnsi="Abadi"/>
        </w:rPr>
      </w:pPr>
    </w:p>
    <w:p w14:paraId="1AFB7688" w14:textId="77777777" w:rsidR="0053627E" w:rsidRPr="00B13E77" w:rsidRDefault="0053627E" w:rsidP="0075440A">
      <w:pPr>
        <w:rPr>
          <w:rFonts w:ascii="Abadi" w:hAnsi="Abadi"/>
        </w:rPr>
      </w:pPr>
    </w:p>
    <w:p w14:paraId="3F76513D" w14:textId="77777777" w:rsidR="0053627E" w:rsidRPr="00B13E77" w:rsidRDefault="0053627E" w:rsidP="0075440A">
      <w:pPr>
        <w:rPr>
          <w:rFonts w:ascii="Abadi" w:hAnsi="Abadi"/>
        </w:rPr>
      </w:pPr>
    </w:p>
    <w:p w14:paraId="51DB3765" w14:textId="77777777" w:rsidR="0053627E" w:rsidRPr="00B13E77" w:rsidRDefault="0053627E" w:rsidP="0075440A">
      <w:pPr>
        <w:rPr>
          <w:rFonts w:ascii="Abadi" w:hAnsi="Abadi"/>
        </w:rPr>
      </w:pPr>
    </w:p>
    <w:p w14:paraId="44BA080E" w14:textId="77777777" w:rsidR="0053627E" w:rsidRPr="00B13E77" w:rsidRDefault="0053627E" w:rsidP="0075440A">
      <w:pPr>
        <w:rPr>
          <w:rFonts w:ascii="Abadi" w:hAnsi="Abadi"/>
        </w:rPr>
      </w:pPr>
    </w:p>
    <w:p w14:paraId="6FD86CDE" w14:textId="77777777" w:rsidR="0053627E" w:rsidRPr="00B13E77" w:rsidRDefault="0053627E" w:rsidP="0075440A">
      <w:pPr>
        <w:rPr>
          <w:rFonts w:ascii="Abadi" w:hAnsi="Abadi"/>
        </w:rPr>
      </w:pPr>
    </w:p>
    <w:p w14:paraId="433E4C77" w14:textId="77777777" w:rsidR="002A4324" w:rsidRPr="00B13E77" w:rsidRDefault="002A4324" w:rsidP="0075440A">
      <w:pPr>
        <w:rPr>
          <w:rFonts w:ascii="Abadi" w:hAnsi="Abadi"/>
        </w:rPr>
      </w:pPr>
    </w:p>
    <w:p w14:paraId="681C3BA1" w14:textId="6EDA2EB2" w:rsidR="003740D1" w:rsidRPr="00B13E77" w:rsidRDefault="00A535E6" w:rsidP="0075440A">
      <w:pPr>
        <w:rPr>
          <w:rFonts w:ascii="Abadi" w:hAnsi="Abadi"/>
        </w:rPr>
      </w:pPr>
      <w:r w:rsidRPr="00B13E77">
        <w:rPr>
          <w:rFonts w:ascii="Abadi" w:hAnsi="Abadi"/>
        </w:rPr>
        <w:t xml:space="preserve">Q.7: CREATE </w:t>
      </w:r>
      <w:proofErr w:type="spellStart"/>
      <w:r w:rsidRPr="00B13E77">
        <w:rPr>
          <w:rFonts w:ascii="Abadi" w:hAnsi="Abadi"/>
        </w:rPr>
        <w:t>InstructorSchedule</w:t>
      </w:r>
      <w:proofErr w:type="spellEnd"/>
      <w:r w:rsidRPr="00B13E77">
        <w:rPr>
          <w:rFonts w:ascii="Abadi" w:hAnsi="Abadi"/>
        </w:rPr>
        <w:t xml:space="preserve"> VIEW</w:t>
      </w:r>
    </w:p>
    <w:p w14:paraId="1E286D13" w14:textId="77777777" w:rsidR="003740D1" w:rsidRPr="00B13E77" w:rsidRDefault="00A535E6" w:rsidP="0075440A">
      <w:pPr>
        <w:rPr>
          <w:rFonts w:ascii="Abadi" w:hAnsi="Abadi"/>
        </w:rPr>
      </w:pPr>
      <w:r w:rsidRPr="00B13E77">
        <w:rPr>
          <w:rFonts w:ascii="Abadi" w:hAnsi="Abadi"/>
          <w:color w:val="23705B"/>
          <w:sz w:val="15"/>
        </w:rPr>
        <w:t>-- Q.7: CREATE InstructorSchedule VIEW</w:t>
      </w:r>
    </w:p>
    <w:p w14:paraId="0FED46B9" w14:textId="77777777" w:rsidR="003740D1" w:rsidRPr="00B13E77" w:rsidRDefault="00A535E6" w:rsidP="0075440A">
      <w:pPr>
        <w:rPr>
          <w:rFonts w:ascii="Abadi" w:hAnsi="Abadi"/>
        </w:rPr>
      </w:pPr>
      <w:r w:rsidRPr="00B13E77">
        <w:rPr>
          <w:rFonts w:ascii="Abadi" w:hAnsi="Abadi"/>
          <w:color w:val="23705B"/>
          <w:sz w:val="15"/>
        </w:rPr>
        <w:t>-- Purpose: Show instructors and courses</w:t>
      </w:r>
    </w:p>
    <w:p w14:paraId="1CBEF25D" w14:textId="77777777" w:rsidR="003740D1" w:rsidRPr="00B13E77" w:rsidRDefault="00A535E6" w:rsidP="0075440A">
      <w:pPr>
        <w:rPr>
          <w:rFonts w:ascii="Abadi" w:hAnsi="Abadi"/>
        </w:rPr>
      </w:pPr>
      <w:r w:rsidRPr="00B13E77">
        <w:rPr>
          <w:rFonts w:ascii="Abadi" w:hAnsi="Abadi"/>
          <w:color w:val="23705B"/>
          <w:sz w:val="15"/>
        </w:rPr>
        <w:t>-- within their respective departments</w:t>
      </w:r>
    </w:p>
    <w:p w14:paraId="64649461" w14:textId="77777777" w:rsidR="003740D1" w:rsidRPr="00B13E77" w:rsidRDefault="00A535E6" w:rsidP="0075440A">
      <w:pPr>
        <w:rPr>
          <w:rFonts w:ascii="Abadi" w:hAnsi="Abadi"/>
        </w:rPr>
      </w:pPr>
      <w:r w:rsidRPr="00B13E77">
        <w:rPr>
          <w:rFonts w:ascii="Abadi" w:hAnsi="Abadi"/>
          <w:sz w:val="15"/>
        </w:rPr>
        <w:t>CREATE VIEW InstructorSchedule AS</w:t>
      </w:r>
    </w:p>
    <w:p w14:paraId="019D28BB" w14:textId="77777777" w:rsidR="003740D1" w:rsidRPr="00B13E77" w:rsidRDefault="00A535E6" w:rsidP="0075440A">
      <w:pPr>
        <w:rPr>
          <w:rFonts w:ascii="Abadi" w:hAnsi="Abadi"/>
        </w:rPr>
      </w:pPr>
      <w:r w:rsidRPr="00B13E77">
        <w:rPr>
          <w:rFonts w:ascii="Abadi" w:hAnsi="Abadi"/>
          <w:sz w:val="15"/>
        </w:rPr>
        <w:t>SELECT</w:t>
      </w:r>
    </w:p>
    <w:p w14:paraId="05303919" w14:textId="77777777" w:rsidR="003740D1" w:rsidRPr="00B13E77" w:rsidRDefault="00A535E6" w:rsidP="0075440A">
      <w:pPr>
        <w:rPr>
          <w:rFonts w:ascii="Abadi" w:hAnsi="Abadi"/>
        </w:rPr>
      </w:pPr>
      <w:r w:rsidRPr="00B13E77">
        <w:rPr>
          <w:rFonts w:ascii="Abadi" w:hAnsi="Abadi"/>
          <w:sz w:val="15"/>
        </w:rPr>
        <w:t xml:space="preserve">    i.InstructorID,</w:t>
      </w:r>
    </w:p>
    <w:p w14:paraId="260B192D" w14:textId="77777777" w:rsidR="003740D1" w:rsidRPr="00B13E77" w:rsidRDefault="00A535E6" w:rsidP="0075440A">
      <w:pPr>
        <w:rPr>
          <w:rFonts w:ascii="Abadi" w:hAnsi="Abadi"/>
        </w:rPr>
      </w:pPr>
      <w:r w:rsidRPr="00B13E77">
        <w:rPr>
          <w:rFonts w:ascii="Abadi" w:hAnsi="Abadi"/>
          <w:sz w:val="15"/>
        </w:rPr>
        <w:t xml:space="preserve">    i.InstructorName,</w:t>
      </w:r>
    </w:p>
    <w:p w14:paraId="12D18EF4" w14:textId="77777777" w:rsidR="003740D1" w:rsidRPr="00B13E77" w:rsidRDefault="00A535E6" w:rsidP="0075440A">
      <w:pPr>
        <w:rPr>
          <w:rFonts w:ascii="Abadi" w:hAnsi="Abadi"/>
        </w:rPr>
      </w:pPr>
      <w:r w:rsidRPr="00B13E77">
        <w:rPr>
          <w:rFonts w:ascii="Abadi" w:hAnsi="Abadi"/>
          <w:sz w:val="15"/>
        </w:rPr>
        <w:t xml:space="preserve">    i.Department,</w:t>
      </w:r>
    </w:p>
    <w:p w14:paraId="0C65D24A" w14:textId="77777777" w:rsidR="003740D1" w:rsidRPr="00B13E77" w:rsidRDefault="00A535E6" w:rsidP="0075440A">
      <w:pPr>
        <w:rPr>
          <w:rFonts w:ascii="Abadi" w:hAnsi="Abadi"/>
        </w:rPr>
      </w:pPr>
      <w:r w:rsidRPr="00B13E77">
        <w:rPr>
          <w:rFonts w:ascii="Abadi" w:hAnsi="Abadi"/>
          <w:sz w:val="15"/>
        </w:rPr>
        <w:t xml:space="preserve">    c.CourseID,</w:t>
      </w:r>
    </w:p>
    <w:p w14:paraId="39412016" w14:textId="77777777" w:rsidR="003740D1" w:rsidRPr="00B13E77" w:rsidRDefault="00A535E6" w:rsidP="0075440A">
      <w:pPr>
        <w:rPr>
          <w:rFonts w:ascii="Abadi" w:hAnsi="Abadi"/>
        </w:rPr>
      </w:pPr>
      <w:r w:rsidRPr="00B13E77">
        <w:rPr>
          <w:rFonts w:ascii="Abadi" w:hAnsi="Abadi"/>
          <w:sz w:val="15"/>
        </w:rPr>
        <w:t xml:space="preserve">    c.CourseName</w:t>
      </w:r>
    </w:p>
    <w:p w14:paraId="1278BADB" w14:textId="77777777" w:rsidR="003740D1" w:rsidRPr="00B13E77" w:rsidRDefault="00A535E6" w:rsidP="0075440A">
      <w:pPr>
        <w:rPr>
          <w:rFonts w:ascii="Abadi" w:hAnsi="Abadi"/>
        </w:rPr>
      </w:pPr>
      <w:r w:rsidRPr="00B13E77">
        <w:rPr>
          <w:rFonts w:ascii="Abadi" w:hAnsi="Abadi"/>
          <w:sz w:val="15"/>
        </w:rPr>
        <w:t>FROM Instructors AS i</w:t>
      </w:r>
    </w:p>
    <w:p w14:paraId="3CA53109" w14:textId="77777777" w:rsidR="003740D1" w:rsidRPr="00B13E77" w:rsidRDefault="00A535E6" w:rsidP="0075440A">
      <w:pPr>
        <w:rPr>
          <w:rFonts w:ascii="Abadi" w:hAnsi="Abadi"/>
        </w:rPr>
      </w:pPr>
      <w:r w:rsidRPr="00B13E77">
        <w:rPr>
          <w:rFonts w:ascii="Abadi" w:hAnsi="Abadi"/>
          <w:sz w:val="15"/>
        </w:rPr>
        <w:t>LEFT JOIN Courses AS c</w:t>
      </w:r>
    </w:p>
    <w:p w14:paraId="2856F911" w14:textId="77777777" w:rsidR="003740D1" w:rsidRPr="00B13E77" w:rsidRDefault="00A535E6" w:rsidP="0075440A">
      <w:pPr>
        <w:rPr>
          <w:rFonts w:ascii="Abadi" w:hAnsi="Abadi"/>
        </w:rPr>
      </w:pPr>
      <w:r w:rsidRPr="00B13E77">
        <w:rPr>
          <w:rFonts w:ascii="Abadi" w:hAnsi="Abadi"/>
          <w:sz w:val="15"/>
        </w:rPr>
        <w:t xml:space="preserve">    ON </w:t>
      </w:r>
      <w:proofErr w:type="gramStart"/>
      <w:r w:rsidRPr="00B13E77">
        <w:rPr>
          <w:rFonts w:ascii="Abadi" w:hAnsi="Abadi"/>
          <w:sz w:val="15"/>
        </w:rPr>
        <w:t>i.Department</w:t>
      </w:r>
      <w:proofErr w:type="gramEnd"/>
      <w:r w:rsidRPr="00B13E77">
        <w:rPr>
          <w:rFonts w:ascii="Abadi" w:hAnsi="Abadi"/>
          <w:sz w:val="15"/>
        </w:rPr>
        <w:t xml:space="preserve"> = </w:t>
      </w:r>
      <w:proofErr w:type="gramStart"/>
      <w:r w:rsidRPr="00B13E77">
        <w:rPr>
          <w:rFonts w:ascii="Abadi" w:hAnsi="Abadi"/>
          <w:sz w:val="15"/>
        </w:rPr>
        <w:t>c.Department</w:t>
      </w:r>
      <w:proofErr w:type="gramEnd"/>
      <w:r w:rsidRPr="00B13E77">
        <w:rPr>
          <w:rFonts w:ascii="Abadi" w:hAnsi="Abadi"/>
          <w:sz w:val="15"/>
        </w:rPr>
        <w:t>;</w:t>
      </w:r>
    </w:p>
    <w:p w14:paraId="2B9DD000" w14:textId="77777777" w:rsidR="003740D1" w:rsidRPr="00B13E77" w:rsidRDefault="00A535E6" w:rsidP="0075440A">
      <w:pPr>
        <w:rPr>
          <w:rFonts w:ascii="Abadi" w:hAnsi="Abadi"/>
        </w:rPr>
      </w:pPr>
      <w:r w:rsidRPr="00B13E77">
        <w:rPr>
          <w:rFonts w:ascii="Abadi" w:hAnsi="Abadi"/>
          <w:color w:val="23705B"/>
          <w:sz w:val="15"/>
        </w:rPr>
        <w:t>-- STEP 7B: Display InstructorSchedule</w:t>
      </w:r>
    </w:p>
    <w:p w14:paraId="60416D22" w14:textId="77777777" w:rsidR="003740D1" w:rsidRPr="00B13E77" w:rsidRDefault="00A535E6" w:rsidP="0075440A">
      <w:pPr>
        <w:rPr>
          <w:rFonts w:ascii="Abadi" w:hAnsi="Abadi"/>
        </w:rPr>
      </w:pPr>
      <w:r w:rsidRPr="00B13E77">
        <w:rPr>
          <w:rFonts w:ascii="Abadi" w:hAnsi="Abadi"/>
          <w:sz w:val="15"/>
        </w:rPr>
        <w:t>SELECT *</w:t>
      </w:r>
    </w:p>
    <w:p w14:paraId="4904A916" w14:textId="77777777" w:rsidR="003740D1" w:rsidRPr="00B13E77" w:rsidRDefault="00A535E6" w:rsidP="0075440A">
      <w:pPr>
        <w:rPr>
          <w:rFonts w:ascii="Abadi" w:hAnsi="Abadi"/>
        </w:rPr>
      </w:pPr>
      <w:r w:rsidRPr="00B13E77">
        <w:rPr>
          <w:rFonts w:ascii="Abadi" w:hAnsi="Abadi"/>
          <w:sz w:val="15"/>
        </w:rPr>
        <w:t>FROM InstructorSchedule</w:t>
      </w:r>
    </w:p>
    <w:p w14:paraId="52D794DF" w14:textId="77777777" w:rsidR="003740D1" w:rsidRPr="00B13E77" w:rsidRDefault="00A535E6" w:rsidP="0075440A">
      <w:pPr>
        <w:rPr>
          <w:rFonts w:ascii="Abadi" w:hAnsi="Abadi"/>
        </w:rPr>
      </w:pPr>
      <w:r w:rsidRPr="00B13E77">
        <w:rPr>
          <w:rFonts w:ascii="Abadi" w:hAnsi="Abadi"/>
          <w:sz w:val="15"/>
        </w:rPr>
        <w:t>ORDER BY InstructorID, CourseID;</w:t>
      </w:r>
    </w:p>
    <w:p w14:paraId="33770DB9" w14:textId="77777777" w:rsidR="003740D1" w:rsidRPr="00B13E77" w:rsidRDefault="00A535E6" w:rsidP="0075440A">
      <w:pPr>
        <w:rPr>
          <w:rFonts w:ascii="Abadi" w:hAnsi="Abadi"/>
        </w:rPr>
      </w:pPr>
      <w:r w:rsidRPr="00B13E77">
        <w:rPr>
          <w:rFonts w:ascii="Abadi" w:hAnsi="Abadi"/>
          <w:color w:val="23705B"/>
          <w:sz w:val="15"/>
        </w:rPr>
        <w:t>-- Verify the total number of schedule rows</w:t>
      </w:r>
    </w:p>
    <w:p w14:paraId="79563C75" w14:textId="77777777" w:rsidR="003740D1" w:rsidRPr="00B13E77" w:rsidRDefault="00A535E6" w:rsidP="0075440A">
      <w:pPr>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AS TotalScheduleRows</w:t>
      </w:r>
    </w:p>
    <w:p w14:paraId="7C5A54ED" w14:textId="77777777" w:rsidR="003740D1" w:rsidRPr="00B13E77" w:rsidRDefault="00A535E6" w:rsidP="0075440A">
      <w:pPr>
        <w:rPr>
          <w:rFonts w:ascii="Abadi" w:hAnsi="Abadi"/>
        </w:rPr>
      </w:pPr>
      <w:r w:rsidRPr="00B13E77">
        <w:rPr>
          <w:rFonts w:ascii="Abadi" w:hAnsi="Abadi"/>
          <w:sz w:val="15"/>
        </w:rPr>
        <w:t>FROM InstructorSchedule;</w:t>
      </w:r>
    </w:p>
    <w:p w14:paraId="30791530" w14:textId="77777777" w:rsidR="003740D1" w:rsidRPr="00B13E77" w:rsidRDefault="003740D1" w:rsidP="0075440A">
      <w:pPr>
        <w:rPr>
          <w:rFonts w:ascii="Abadi" w:hAnsi="Abadi"/>
        </w:rPr>
      </w:pPr>
    </w:p>
    <w:p w14:paraId="302EAD7A"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03  |</w:t>
      </w:r>
      <w:proofErr w:type="gramEnd"/>
      <w:r w:rsidRPr="00B13E77">
        <w:rPr>
          <w:rFonts w:ascii="Abadi" w:hAnsi="Abadi"/>
          <w:b/>
          <w:color w:val="185787"/>
        </w:rPr>
        <w:t xml:space="preserve">  Step7_InstructorSchedule.png</w:t>
      </w:r>
    </w:p>
    <w:p w14:paraId="09C1EF66" w14:textId="77777777" w:rsidR="003740D1" w:rsidRPr="00B13E77" w:rsidRDefault="00A535E6" w:rsidP="0075440A">
      <w:pPr>
        <w:rPr>
          <w:rFonts w:ascii="Abadi" w:hAnsi="Abadi"/>
        </w:rPr>
      </w:pPr>
      <w:r w:rsidRPr="00B13E77">
        <w:rPr>
          <w:rFonts w:ascii="Abadi" w:hAnsi="Abadi"/>
        </w:rPr>
        <w:t>Instructor-course view, including unmatched NULL</w:t>
      </w:r>
    </w:p>
    <w:p w14:paraId="7C2CFB90" w14:textId="398E4191" w:rsidR="003740D1" w:rsidRPr="00B13E77" w:rsidRDefault="00BC60F4" w:rsidP="0075440A">
      <w:pPr>
        <w:rPr>
          <w:rFonts w:ascii="Abadi" w:hAnsi="Abadi"/>
        </w:rPr>
      </w:pPr>
      <w:r w:rsidRPr="00B13E77">
        <w:rPr>
          <w:rFonts w:ascii="Abadi" w:hAnsi="Abadi"/>
          <w:noProof/>
        </w:rPr>
        <w:drawing>
          <wp:inline distT="0" distB="0" distL="0" distR="0" wp14:anchorId="217631F7" wp14:editId="221CC33D">
            <wp:extent cx="4882267" cy="3825551"/>
            <wp:effectExtent l="0" t="0" r="0" b="3810"/>
            <wp:docPr id="1643136769" name="Picture 6" descr="The image displays a table listing various courses, their names, offered semesters, and total enrolled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36769" name="Picture 6" descr="The image displays a table listing various courses, their names, offered semesters, and total enrolled students.&#10;&#10;AI-generated content may be incorrect."/>
                    <pic:cNvPicPr/>
                  </pic:nvPicPr>
                  <pic:blipFill>
                    <a:blip r:embed="rId13"/>
                    <a:stretch>
                      <a:fillRect/>
                    </a:stretch>
                  </pic:blipFill>
                  <pic:spPr>
                    <a:xfrm>
                      <a:off x="0" y="0"/>
                      <a:ext cx="4916979" cy="3852750"/>
                    </a:xfrm>
                    <a:prstGeom prst="rect">
                      <a:avLst/>
                    </a:prstGeom>
                  </pic:spPr>
                </pic:pic>
              </a:graphicData>
            </a:graphic>
          </wp:inline>
        </w:drawing>
      </w:r>
    </w:p>
    <w:p w14:paraId="114B148C" w14:textId="77777777" w:rsidR="00554A86" w:rsidRDefault="00554A86" w:rsidP="0075440A">
      <w:pPr>
        <w:rPr>
          <w:rFonts w:ascii="Abadi" w:hAnsi="Abadi"/>
          <w:b/>
          <w:color w:val="185787"/>
        </w:rPr>
      </w:pPr>
    </w:p>
    <w:p w14:paraId="64BBC53C" w14:textId="304990F7" w:rsidR="003740D1" w:rsidRPr="00B13E77" w:rsidRDefault="00A535E6" w:rsidP="0075440A">
      <w:pPr>
        <w:rPr>
          <w:rFonts w:ascii="Abadi" w:hAnsi="Abadi"/>
        </w:rPr>
      </w:pPr>
      <w:r w:rsidRPr="00B13E77">
        <w:rPr>
          <w:rFonts w:ascii="Abadi" w:hAnsi="Abadi"/>
          <w:b/>
          <w:color w:val="185787"/>
        </w:rPr>
        <w:lastRenderedPageBreak/>
        <w:t xml:space="preserve">SCREENSHOT </w:t>
      </w:r>
      <w:proofErr w:type="gramStart"/>
      <w:r w:rsidRPr="00B13E77">
        <w:rPr>
          <w:rFonts w:ascii="Abadi" w:hAnsi="Abadi"/>
          <w:b/>
          <w:color w:val="185787"/>
        </w:rPr>
        <w:t>04  |</w:t>
      </w:r>
      <w:proofErr w:type="gramEnd"/>
      <w:r w:rsidRPr="00B13E77">
        <w:rPr>
          <w:rFonts w:ascii="Abadi" w:hAnsi="Abadi"/>
          <w:b/>
          <w:color w:val="185787"/>
        </w:rPr>
        <w:t xml:space="preserve">  Step7_InstructorSchedule_Count.png</w:t>
      </w:r>
    </w:p>
    <w:p w14:paraId="128A8DCE" w14:textId="77777777" w:rsidR="003740D1" w:rsidRPr="00B13E77" w:rsidRDefault="00A535E6" w:rsidP="0075440A">
      <w:pPr>
        <w:rPr>
          <w:rFonts w:ascii="Abadi" w:hAnsi="Abadi"/>
        </w:rPr>
      </w:pPr>
      <w:r w:rsidRPr="00B13E77">
        <w:rPr>
          <w:rFonts w:ascii="Abadi" w:hAnsi="Abadi"/>
        </w:rPr>
        <w:t>InstructorSchedule row count</w:t>
      </w:r>
    </w:p>
    <w:p w14:paraId="1AD5035C" w14:textId="311793C6" w:rsidR="003740D1" w:rsidRPr="00B13E77" w:rsidRDefault="00C5656D" w:rsidP="0075440A">
      <w:pPr>
        <w:rPr>
          <w:rFonts w:ascii="Abadi" w:hAnsi="Abadi"/>
        </w:rPr>
      </w:pPr>
      <w:r w:rsidRPr="00B13E77">
        <w:rPr>
          <w:rFonts w:ascii="Abadi" w:hAnsi="Abadi"/>
          <w:noProof/>
        </w:rPr>
        <w:drawing>
          <wp:inline distT="0" distB="0" distL="0" distR="0" wp14:anchorId="708CEB4E" wp14:editId="300C312C">
            <wp:extent cx="2482978" cy="1447874"/>
            <wp:effectExtent l="0" t="0" r="0" b="0"/>
            <wp:docPr id="2024069842" name="Picture 7" descr="Instructor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69842" name="Picture 7" descr="InstructorSchedule&#10;&#10;AI-generated content may be incorrect."/>
                    <pic:cNvPicPr/>
                  </pic:nvPicPr>
                  <pic:blipFill>
                    <a:blip r:embed="rId14"/>
                    <a:stretch>
                      <a:fillRect/>
                    </a:stretch>
                  </pic:blipFill>
                  <pic:spPr>
                    <a:xfrm>
                      <a:off x="0" y="0"/>
                      <a:ext cx="2482978" cy="1447874"/>
                    </a:xfrm>
                    <a:prstGeom prst="rect">
                      <a:avLst/>
                    </a:prstGeom>
                  </pic:spPr>
                </pic:pic>
              </a:graphicData>
            </a:graphic>
          </wp:inline>
        </w:drawing>
      </w:r>
    </w:p>
    <w:p w14:paraId="78EE97CA" w14:textId="6E7AED4E" w:rsidR="003740D1" w:rsidRPr="00B13E77" w:rsidRDefault="00A535E6" w:rsidP="0075440A">
      <w:pPr>
        <w:rPr>
          <w:rFonts w:ascii="Abadi" w:hAnsi="Abadi"/>
        </w:rPr>
      </w:pPr>
      <w:r w:rsidRPr="00B13E77">
        <w:rPr>
          <w:rFonts w:ascii="Abadi" w:hAnsi="Abadi"/>
        </w:rPr>
        <w:t xml:space="preserve">Q8.a: MODIFY </w:t>
      </w:r>
      <w:proofErr w:type="spellStart"/>
      <w:r w:rsidRPr="00B13E77">
        <w:rPr>
          <w:rFonts w:ascii="Abadi" w:hAnsi="Abadi"/>
        </w:rPr>
        <w:t>CourseSummary</w:t>
      </w:r>
      <w:proofErr w:type="spellEnd"/>
      <w:r w:rsidRPr="00B13E77">
        <w:rPr>
          <w:rFonts w:ascii="Abadi" w:hAnsi="Abadi"/>
        </w:rPr>
        <w:t xml:space="preserve"> VIEW</w:t>
      </w:r>
    </w:p>
    <w:p w14:paraId="74422980" w14:textId="77777777" w:rsidR="003740D1" w:rsidRPr="00B13E77" w:rsidRDefault="00A535E6" w:rsidP="0075440A">
      <w:pPr>
        <w:rPr>
          <w:rFonts w:ascii="Abadi" w:hAnsi="Abadi"/>
        </w:rPr>
      </w:pPr>
      <w:r w:rsidRPr="00B13E77">
        <w:rPr>
          <w:rFonts w:ascii="Abadi" w:hAnsi="Abadi"/>
          <w:color w:val="23705B"/>
          <w:sz w:val="15"/>
        </w:rPr>
        <w:t>-- Q</w:t>
      </w:r>
      <w:proofErr w:type="gramStart"/>
      <w:r w:rsidRPr="00B13E77">
        <w:rPr>
          <w:rFonts w:ascii="Abadi" w:hAnsi="Abadi"/>
          <w:color w:val="23705B"/>
          <w:sz w:val="15"/>
        </w:rPr>
        <w:t>8.a</w:t>
      </w:r>
      <w:proofErr w:type="gramEnd"/>
      <w:r w:rsidRPr="00B13E77">
        <w:rPr>
          <w:rFonts w:ascii="Abadi" w:hAnsi="Abadi"/>
          <w:color w:val="23705B"/>
          <w:sz w:val="15"/>
        </w:rPr>
        <w:t>: MODIFY CourseSummary VIEW</w:t>
      </w:r>
    </w:p>
    <w:p w14:paraId="293EFCED" w14:textId="77777777" w:rsidR="003740D1" w:rsidRPr="00B13E77" w:rsidRDefault="00A535E6" w:rsidP="0075440A">
      <w:pPr>
        <w:rPr>
          <w:rFonts w:ascii="Abadi" w:hAnsi="Abadi"/>
        </w:rPr>
      </w:pPr>
      <w:r w:rsidRPr="00B13E77">
        <w:rPr>
          <w:rFonts w:ascii="Abadi" w:hAnsi="Abadi"/>
          <w:color w:val="23705B"/>
          <w:sz w:val="15"/>
        </w:rPr>
        <w:t>-- Add distinct semesters and total enrolments</w:t>
      </w:r>
    </w:p>
    <w:p w14:paraId="7079D973" w14:textId="77777777" w:rsidR="003740D1" w:rsidRPr="00B13E77" w:rsidRDefault="00A535E6" w:rsidP="0075440A">
      <w:pPr>
        <w:rPr>
          <w:rFonts w:ascii="Abadi" w:hAnsi="Abadi"/>
        </w:rPr>
      </w:pPr>
      <w:r w:rsidRPr="00B13E77">
        <w:rPr>
          <w:rFonts w:ascii="Abadi" w:hAnsi="Abadi"/>
          <w:color w:val="23705B"/>
          <w:sz w:val="15"/>
        </w:rPr>
        <w:t>-- Remove the previous view definition</w:t>
      </w:r>
    </w:p>
    <w:p w14:paraId="0D980A50" w14:textId="77777777" w:rsidR="003740D1" w:rsidRPr="00B13E77" w:rsidRDefault="00A535E6" w:rsidP="0075440A">
      <w:pPr>
        <w:rPr>
          <w:rFonts w:ascii="Abadi" w:hAnsi="Abadi"/>
        </w:rPr>
      </w:pPr>
      <w:r w:rsidRPr="00B13E77">
        <w:rPr>
          <w:rFonts w:ascii="Abadi" w:hAnsi="Abadi"/>
          <w:sz w:val="15"/>
        </w:rPr>
        <w:t>DROP VIEW IF EXISTS CourseSummary;</w:t>
      </w:r>
    </w:p>
    <w:p w14:paraId="1CD06A85" w14:textId="77777777" w:rsidR="003740D1" w:rsidRPr="00B13E77" w:rsidRDefault="00A535E6" w:rsidP="0075440A">
      <w:pPr>
        <w:rPr>
          <w:rFonts w:ascii="Abadi" w:hAnsi="Abadi"/>
        </w:rPr>
      </w:pPr>
      <w:r w:rsidRPr="00B13E77">
        <w:rPr>
          <w:rFonts w:ascii="Abadi" w:hAnsi="Abadi"/>
          <w:color w:val="23705B"/>
          <w:sz w:val="15"/>
        </w:rPr>
        <w:t>-- Recreate the view with additional information</w:t>
      </w:r>
    </w:p>
    <w:p w14:paraId="0293206D" w14:textId="77777777" w:rsidR="003740D1" w:rsidRPr="00B13E77" w:rsidRDefault="00A535E6" w:rsidP="0075440A">
      <w:pPr>
        <w:rPr>
          <w:rFonts w:ascii="Abadi" w:hAnsi="Abadi"/>
        </w:rPr>
      </w:pPr>
      <w:r w:rsidRPr="00B13E77">
        <w:rPr>
          <w:rFonts w:ascii="Abadi" w:hAnsi="Abadi"/>
          <w:sz w:val="15"/>
        </w:rPr>
        <w:t>CREATE VIEW CourseSummary AS</w:t>
      </w:r>
    </w:p>
    <w:p w14:paraId="614F9A3C" w14:textId="77777777" w:rsidR="003740D1" w:rsidRPr="00B13E77" w:rsidRDefault="00A535E6" w:rsidP="0075440A">
      <w:pPr>
        <w:rPr>
          <w:rFonts w:ascii="Abadi" w:hAnsi="Abadi"/>
        </w:rPr>
      </w:pPr>
      <w:r w:rsidRPr="00B13E77">
        <w:rPr>
          <w:rFonts w:ascii="Abadi" w:hAnsi="Abadi"/>
          <w:sz w:val="15"/>
        </w:rPr>
        <w:t>SELECT</w:t>
      </w:r>
    </w:p>
    <w:p w14:paraId="45DCE92F" w14:textId="77777777" w:rsidR="003740D1" w:rsidRPr="00B13E77" w:rsidRDefault="00A535E6" w:rsidP="0075440A">
      <w:pPr>
        <w:rPr>
          <w:rFonts w:ascii="Abadi" w:hAnsi="Abadi"/>
        </w:rPr>
      </w:pPr>
      <w:r w:rsidRPr="00B13E77">
        <w:rPr>
          <w:rFonts w:ascii="Abadi" w:hAnsi="Abadi"/>
          <w:sz w:val="15"/>
        </w:rPr>
        <w:t xml:space="preserve">    c.CourseID,</w:t>
      </w:r>
    </w:p>
    <w:p w14:paraId="46EA8472" w14:textId="77777777" w:rsidR="003740D1" w:rsidRPr="00B13E77" w:rsidRDefault="00A535E6" w:rsidP="0075440A">
      <w:pPr>
        <w:rPr>
          <w:rFonts w:ascii="Abadi" w:hAnsi="Abadi"/>
        </w:rPr>
      </w:pPr>
      <w:r w:rsidRPr="00B13E77">
        <w:rPr>
          <w:rFonts w:ascii="Abadi" w:hAnsi="Abadi"/>
          <w:sz w:val="15"/>
        </w:rPr>
        <w:t xml:space="preserve">    c.CourseName,</w:t>
      </w:r>
    </w:p>
    <w:p w14:paraId="2DE7D11F" w14:textId="77777777" w:rsidR="003740D1" w:rsidRPr="00B13E77" w:rsidRDefault="00A535E6" w:rsidP="0075440A">
      <w:pPr>
        <w:rPr>
          <w:rFonts w:ascii="Abadi" w:hAnsi="Abadi"/>
        </w:rPr>
      </w:pPr>
      <w:r w:rsidRPr="00B13E77">
        <w:rPr>
          <w:rFonts w:ascii="Abadi" w:hAnsi="Abadi"/>
          <w:sz w:val="15"/>
        </w:rPr>
        <w:t xml:space="preserve">    GROUP_</w:t>
      </w:r>
      <w:proofErr w:type="gramStart"/>
      <w:r w:rsidRPr="00B13E77">
        <w:rPr>
          <w:rFonts w:ascii="Abadi" w:hAnsi="Abadi"/>
          <w:sz w:val="15"/>
        </w:rPr>
        <w:t>CONCAT(</w:t>
      </w:r>
      <w:proofErr w:type="gramEnd"/>
      <w:r w:rsidRPr="00B13E77">
        <w:rPr>
          <w:rFonts w:ascii="Abadi" w:hAnsi="Abadi"/>
          <w:sz w:val="15"/>
        </w:rPr>
        <w:t xml:space="preserve">DISTINCT </w:t>
      </w:r>
      <w:proofErr w:type="gramStart"/>
      <w:r w:rsidRPr="00B13E77">
        <w:rPr>
          <w:rFonts w:ascii="Abadi" w:hAnsi="Abadi"/>
          <w:sz w:val="15"/>
        </w:rPr>
        <w:t>e.Semester</w:t>
      </w:r>
      <w:proofErr w:type="gramEnd"/>
      <w:r w:rsidRPr="00B13E77">
        <w:rPr>
          <w:rFonts w:ascii="Abadi" w:hAnsi="Abadi"/>
          <w:sz w:val="15"/>
        </w:rPr>
        <w:t>) AS SemestersOffered,</w:t>
      </w:r>
    </w:p>
    <w:p w14:paraId="314E6595" w14:textId="77777777" w:rsidR="003740D1" w:rsidRPr="00B13E77" w:rsidRDefault="00A535E6" w:rsidP="0075440A">
      <w:pPr>
        <w:rPr>
          <w:rFonts w:ascii="Abadi" w:hAnsi="Abadi"/>
        </w:rPr>
      </w:pPr>
      <w:r w:rsidRPr="00B13E77">
        <w:rPr>
          <w:rFonts w:ascii="Abadi" w:hAnsi="Abadi"/>
          <w:sz w:val="15"/>
        </w:rPr>
        <w:t xml:space="preserve">    COUNT(</w:t>
      </w:r>
      <w:proofErr w:type="gramStart"/>
      <w:r w:rsidRPr="00B13E77">
        <w:rPr>
          <w:rFonts w:ascii="Abadi" w:hAnsi="Abadi"/>
          <w:sz w:val="15"/>
        </w:rPr>
        <w:t>e.StudentID</w:t>
      </w:r>
      <w:proofErr w:type="gramEnd"/>
      <w:r w:rsidRPr="00B13E77">
        <w:rPr>
          <w:rFonts w:ascii="Abadi" w:hAnsi="Abadi"/>
          <w:sz w:val="15"/>
        </w:rPr>
        <w:t>) AS TotalStudents</w:t>
      </w:r>
    </w:p>
    <w:p w14:paraId="279BDE5F" w14:textId="77777777" w:rsidR="003740D1" w:rsidRPr="00B13E77" w:rsidRDefault="00A535E6" w:rsidP="0075440A">
      <w:pPr>
        <w:rPr>
          <w:rFonts w:ascii="Abadi" w:hAnsi="Abadi"/>
        </w:rPr>
      </w:pPr>
      <w:r w:rsidRPr="00B13E77">
        <w:rPr>
          <w:rFonts w:ascii="Abadi" w:hAnsi="Abadi"/>
          <w:sz w:val="15"/>
        </w:rPr>
        <w:t>FROM Courses AS c</w:t>
      </w:r>
    </w:p>
    <w:p w14:paraId="21AEA2CD" w14:textId="77777777" w:rsidR="003740D1" w:rsidRPr="00B13E77" w:rsidRDefault="00A535E6" w:rsidP="0075440A">
      <w:pPr>
        <w:rPr>
          <w:rFonts w:ascii="Abadi" w:hAnsi="Abadi"/>
        </w:rPr>
      </w:pPr>
      <w:r w:rsidRPr="00B13E77">
        <w:rPr>
          <w:rFonts w:ascii="Abadi" w:hAnsi="Abadi"/>
          <w:sz w:val="15"/>
        </w:rPr>
        <w:t xml:space="preserve">LEFT JOIN Enrolments </w:t>
      </w:r>
      <w:proofErr w:type="gramStart"/>
      <w:r w:rsidRPr="00B13E77">
        <w:rPr>
          <w:rFonts w:ascii="Abadi" w:hAnsi="Abadi"/>
          <w:sz w:val="15"/>
        </w:rPr>
        <w:t>AS e</w:t>
      </w:r>
      <w:proofErr w:type="gramEnd"/>
    </w:p>
    <w:p w14:paraId="43A86678" w14:textId="77777777" w:rsidR="003740D1" w:rsidRPr="00B13E77" w:rsidRDefault="00A535E6" w:rsidP="0075440A">
      <w:pPr>
        <w:rPr>
          <w:rFonts w:ascii="Abadi" w:hAnsi="Abadi"/>
        </w:rPr>
      </w:pPr>
      <w:r w:rsidRPr="00B13E77">
        <w:rPr>
          <w:rFonts w:ascii="Abadi" w:hAnsi="Abadi"/>
          <w:sz w:val="15"/>
        </w:rPr>
        <w:t xml:space="preserve">    ON </w:t>
      </w:r>
      <w:proofErr w:type="gramStart"/>
      <w:r w:rsidRPr="00B13E77">
        <w:rPr>
          <w:rFonts w:ascii="Abadi" w:hAnsi="Abadi"/>
          <w:sz w:val="15"/>
        </w:rPr>
        <w:t>c.CourseID</w:t>
      </w:r>
      <w:proofErr w:type="gramEnd"/>
      <w:r w:rsidRPr="00B13E77">
        <w:rPr>
          <w:rFonts w:ascii="Abadi" w:hAnsi="Abadi"/>
          <w:sz w:val="15"/>
        </w:rPr>
        <w:t xml:space="preserve"> = </w:t>
      </w:r>
      <w:proofErr w:type="gramStart"/>
      <w:r w:rsidRPr="00B13E77">
        <w:rPr>
          <w:rFonts w:ascii="Abadi" w:hAnsi="Abadi"/>
          <w:sz w:val="15"/>
        </w:rPr>
        <w:t>e.CourseID</w:t>
      </w:r>
      <w:proofErr w:type="gramEnd"/>
    </w:p>
    <w:p w14:paraId="2E6FD4D3" w14:textId="77777777" w:rsidR="003740D1" w:rsidRPr="00B13E77" w:rsidRDefault="00A535E6" w:rsidP="0075440A">
      <w:pPr>
        <w:rPr>
          <w:rFonts w:ascii="Abadi" w:hAnsi="Abadi"/>
        </w:rPr>
      </w:pPr>
      <w:r w:rsidRPr="00B13E77">
        <w:rPr>
          <w:rFonts w:ascii="Abadi" w:hAnsi="Abadi"/>
          <w:sz w:val="15"/>
        </w:rPr>
        <w:t>GROUP BY</w:t>
      </w:r>
    </w:p>
    <w:p w14:paraId="13446438" w14:textId="77777777" w:rsidR="003740D1" w:rsidRPr="00B13E77" w:rsidRDefault="00A535E6" w:rsidP="0075440A">
      <w:pPr>
        <w:rPr>
          <w:rFonts w:ascii="Abadi" w:hAnsi="Abadi"/>
        </w:rPr>
      </w:pPr>
      <w:r w:rsidRPr="00B13E77">
        <w:rPr>
          <w:rFonts w:ascii="Abadi" w:hAnsi="Abadi"/>
          <w:sz w:val="15"/>
        </w:rPr>
        <w:t xml:space="preserve">    c.CourseID,</w:t>
      </w:r>
    </w:p>
    <w:p w14:paraId="41C56959" w14:textId="77777777" w:rsidR="003740D1" w:rsidRPr="00B13E77" w:rsidRDefault="00A535E6" w:rsidP="0075440A">
      <w:pPr>
        <w:rPr>
          <w:rFonts w:ascii="Abadi" w:hAnsi="Abadi"/>
        </w:rPr>
      </w:pPr>
      <w:r w:rsidRPr="00B13E77">
        <w:rPr>
          <w:rFonts w:ascii="Abadi" w:hAnsi="Abadi"/>
          <w:sz w:val="15"/>
        </w:rPr>
        <w:t xml:space="preserve">    c.CourseName;</w:t>
      </w:r>
    </w:p>
    <w:p w14:paraId="4D674D3A" w14:textId="77777777" w:rsidR="003740D1" w:rsidRPr="00B13E77" w:rsidRDefault="00A535E6" w:rsidP="0075440A">
      <w:pPr>
        <w:rPr>
          <w:rFonts w:ascii="Abadi" w:hAnsi="Abadi"/>
        </w:rPr>
      </w:pPr>
      <w:r w:rsidRPr="00B13E77">
        <w:rPr>
          <w:rFonts w:ascii="Abadi" w:hAnsi="Abadi"/>
          <w:color w:val="23705B"/>
          <w:sz w:val="15"/>
        </w:rPr>
        <w:t>--Display modified CourseSummary</w:t>
      </w:r>
    </w:p>
    <w:p w14:paraId="0F0A985E" w14:textId="77777777" w:rsidR="003740D1" w:rsidRPr="00B13E77" w:rsidRDefault="00A535E6" w:rsidP="0075440A">
      <w:pPr>
        <w:rPr>
          <w:rFonts w:ascii="Abadi" w:hAnsi="Abadi"/>
        </w:rPr>
      </w:pPr>
      <w:r w:rsidRPr="00B13E77">
        <w:rPr>
          <w:rFonts w:ascii="Abadi" w:hAnsi="Abadi"/>
          <w:sz w:val="15"/>
        </w:rPr>
        <w:t>SELECT *</w:t>
      </w:r>
    </w:p>
    <w:p w14:paraId="24841003" w14:textId="77777777" w:rsidR="003740D1" w:rsidRPr="00B13E77" w:rsidRDefault="00A535E6" w:rsidP="0075440A">
      <w:pPr>
        <w:rPr>
          <w:rFonts w:ascii="Abadi" w:hAnsi="Abadi"/>
        </w:rPr>
      </w:pPr>
      <w:r w:rsidRPr="00B13E77">
        <w:rPr>
          <w:rFonts w:ascii="Abadi" w:hAnsi="Abadi"/>
          <w:sz w:val="15"/>
        </w:rPr>
        <w:t>FROM CourseSummary</w:t>
      </w:r>
    </w:p>
    <w:p w14:paraId="79670FF7" w14:textId="77777777" w:rsidR="003740D1" w:rsidRPr="00B13E77" w:rsidRDefault="00A535E6" w:rsidP="0075440A">
      <w:pPr>
        <w:rPr>
          <w:rFonts w:ascii="Abadi" w:hAnsi="Abadi"/>
        </w:rPr>
      </w:pPr>
      <w:r w:rsidRPr="00B13E77">
        <w:rPr>
          <w:rFonts w:ascii="Abadi" w:hAnsi="Abadi"/>
          <w:sz w:val="15"/>
        </w:rPr>
        <w:t>ORDER BY CourseID;</w:t>
      </w:r>
    </w:p>
    <w:p w14:paraId="01DC5E83" w14:textId="77777777" w:rsidR="003740D1" w:rsidRPr="00B13E77" w:rsidRDefault="00A535E6" w:rsidP="0075440A">
      <w:pPr>
        <w:rPr>
          <w:rFonts w:ascii="Abadi" w:hAnsi="Abadi"/>
        </w:rPr>
      </w:pPr>
      <w:r w:rsidRPr="00B13E77">
        <w:rPr>
          <w:rFonts w:ascii="Abadi" w:hAnsi="Abadi"/>
          <w:color w:val="23705B"/>
          <w:sz w:val="15"/>
        </w:rPr>
        <w:t>--Verify modified view totals</w:t>
      </w:r>
    </w:p>
    <w:p w14:paraId="7E226ABA" w14:textId="77777777" w:rsidR="003740D1" w:rsidRPr="00B13E77" w:rsidRDefault="00A535E6" w:rsidP="0075440A">
      <w:pPr>
        <w:rPr>
          <w:rFonts w:ascii="Abadi" w:hAnsi="Abadi"/>
        </w:rPr>
      </w:pPr>
      <w:r w:rsidRPr="00B13E77">
        <w:rPr>
          <w:rFonts w:ascii="Abadi" w:hAnsi="Abadi"/>
          <w:sz w:val="15"/>
        </w:rPr>
        <w:t>SELECT</w:t>
      </w:r>
    </w:p>
    <w:p w14:paraId="0965690C"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COUNT(</w:t>
      </w:r>
      <w:proofErr w:type="gramEnd"/>
      <w:r w:rsidRPr="00B13E77">
        <w:rPr>
          <w:rFonts w:ascii="Abadi" w:hAnsi="Abadi"/>
          <w:sz w:val="15"/>
        </w:rPr>
        <w:t>*) AS TotalCourses,</w:t>
      </w:r>
    </w:p>
    <w:p w14:paraId="127BA523" w14:textId="77777777" w:rsidR="003740D1" w:rsidRPr="00B13E77" w:rsidRDefault="00A535E6" w:rsidP="0075440A">
      <w:pPr>
        <w:rPr>
          <w:rFonts w:ascii="Abadi" w:hAnsi="Abadi"/>
        </w:rPr>
      </w:pPr>
      <w:r w:rsidRPr="00B13E77">
        <w:rPr>
          <w:rFonts w:ascii="Abadi" w:hAnsi="Abadi"/>
          <w:sz w:val="15"/>
        </w:rPr>
        <w:t xml:space="preserve">    SUM(TotalStudents) AS TotalEnrolments</w:t>
      </w:r>
    </w:p>
    <w:p w14:paraId="2C7AF6E6" w14:textId="77777777" w:rsidR="003740D1" w:rsidRPr="00B13E77" w:rsidRDefault="00A535E6" w:rsidP="0075440A">
      <w:pPr>
        <w:rPr>
          <w:rFonts w:ascii="Abadi" w:hAnsi="Abadi"/>
        </w:rPr>
      </w:pPr>
      <w:r w:rsidRPr="00B13E77">
        <w:rPr>
          <w:rFonts w:ascii="Abadi" w:hAnsi="Abadi"/>
          <w:sz w:val="15"/>
        </w:rPr>
        <w:t>FROM CourseSummary;</w:t>
      </w:r>
    </w:p>
    <w:p w14:paraId="045E9E77" w14:textId="77777777" w:rsidR="003740D1" w:rsidRPr="00B13E77" w:rsidRDefault="003740D1" w:rsidP="0075440A">
      <w:pPr>
        <w:rPr>
          <w:rFonts w:ascii="Abadi" w:hAnsi="Abadi"/>
        </w:rPr>
      </w:pPr>
    </w:p>
    <w:p w14:paraId="7B3F8602" w14:textId="77777777" w:rsidR="00C6182F" w:rsidRPr="00B13E77" w:rsidRDefault="00C6182F" w:rsidP="0075440A">
      <w:pPr>
        <w:rPr>
          <w:rFonts w:ascii="Abadi" w:hAnsi="Abadi"/>
        </w:rPr>
      </w:pPr>
    </w:p>
    <w:p w14:paraId="0C943437" w14:textId="77777777" w:rsidR="00C6182F" w:rsidRPr="00B13E77" w:rsidRDefault="00C6182F" w:rsidP="0075440A">
      <w:pPr>
        <w:rPr>
          <w:rFonts w:ascii="Abadi" w:hAnsi="Abadi"/>
        </w:rPr>
      </w:pPr>
    </w:p>
    <w:p w14:paraId="247758B8" w14:textId="77777777" w:rsidR="00C6182F" w:rsidRPr="00B13E77" w:rsidRDefault="00C6182F" w:rsidP="0075440A">
      <w:pPr>
        <w:rPr>
          <w:rFonts w:ascii="Abadi" w:hAnsi="Abadi"/>
        </w:rPr>
      </w:pPr>
    </w:p>
    <w:p w14:paraId="5E3CC2BD" w14:textId="77777777" w:rsidR="00C6182F" w:rsidRPr="00B13E77" w:rsidRDefault="00C6182F" w:rsidP="0075440A">
      <w:pPr>
        <w:rPr>
          <w:rFonts w:ascii="Abadi" w:hAnsi="Abadi"/>
        </w:rPr>
      </w:pPr>
    </w:p>
    <w:p w14:paraId="2BE7758C" w14:textId="77777777" w:rsidR="00C6182F" w:rsidRPr="00B13E77" w:rsidRDefault="00C6182F" w:rsidP="0075440A">
      <w:pPr>
        <w:rPr>
          <w:rFonts w:ascii="Abadi" w:hAnsi="Abadi"/>
        </w:rPr>
      </w:pPr>
    </w:p>
    <w:p w14:paraId="1BE9A08C" w14:textId="77777777" w:rsidR="00C6182F" w:rsidRDefault="00C6182F" w:rsidP="0075440A">
      <w:pPr>
        <w:rPr>
          <w:rFonts w:ascii="Abadi" w:hAnsi="Abadi"/>
        </w:rPr>
      </w:pPr>
    </w:p>
    <w:p w14:paraId="78F02773" w14:textId="77777777" w:rsidR="00424F73" w:rsidRDefault="00424F73" w:rsidP="0075440A">
      <w:pPr>
        <w:rPr>
          <w:rFonts w:ascii="Abadi" w:hAnsi="Abadi"/>
        </w:rPr>
      </w:pPr>
    </w:p>
    <w:p w14:paraId="4B9A24E5" w14:textId="77777777" w:rsidR="00424F73" w:rsidRDefault="00424F73" w:rsidP="0075440A">
      <w:pPr>
        <w:rPr>
          <w:rFonts w:ascii="Abadi" w:hAnsi="Abadi"/>
        </w:rPr>
      </w:pPr>
    </w:p>
    <w:p w14:paraId="7FA00DE9" w14:textId="77777777" w:rsidR="00424F73" w:rsidRPr="00B13E77" w:rsidRDefault="00424F73" w:rsidP="0075440A">
      <w:pPr>
        <w:rPr>
          <w:rFonts w:ascii="Abadi" w:hAnsi="Abadi"/>
        </w:rPr>
      </w:pPr>
    </w:p>
    <w:p w14:paraId="3CF1E497" w14:textId="7882255D" w:rsidR="003740D1" w:rsidRPr="00B13E77" w:rsidRDefault="00A535E6" w:rsidP="0075440A">
      <w:pPr>
        <w:rPr>
          <w:rFonts w:ascii="Abadi" w:hAnsi="Abadi"/>
        </w:rPr>
      </w:pPr>
      <w:r w:rsidRPr="00B13E77">
        <w:rPr>
          <w:rFonts w:ascii="Abadi" w:hAnsi="Abadi"/>
          <w:b/>
          <w:color w:val="185787"/>
        </w:rPr>
        <w:t xml:space="preserve">SCREENSHOT 05 </w:t>
      </w:r>
      <w:r w:rsidRPr="00B13E77">
        <w:rPr>
          <w:rFonts w:ascii="Abadi" w:hAnsi="Abadi"/>
          <w:b/>
          <w:color w:val="185787"/>
        </w:rPr>
        <w:t>Step8</w:t>
      </w:r>
      <w:r w:rsidR="00424F73">
        <w:rPr>
          <w:rFonts w:ascii="Abadi" w:hAnsi="Abadi"/>
          <w:b/>
          <w:color w:val="185787"/>
        </w:rPr>
        <w:t xml:space="preserve"> </w:t>
      </w:r>
      <w:r w:rsidRPr="00B13E77">
        <w:rPr>
          <w:rFonts w:ascii="Abadi" w:hAnsi="Abadi"/>
          <w:b/>
          <w:color w:val="185787"/>
        </w:rPr>
        <w:t>Modified</w:t>
      </w:r>
      <w:r w:rsidR="00424F73">
        <w:rPr>
          <w:rFonts w:ascii="Abadi" w:hAnsi="Abadi"/>
          <w:b/>
          <w:color w:val="185787"/>
        </w:rPr>
        <w:t xml:space="preserve"> </w:t>
      </w:r>
      <w:r w:rsidRPr="00B13E77">
        <w:rPr>
          <w:rFonts w:ascii="Abadi" w:hAnsi="Abadi"/>
          <w:b/>
          <w:color w:val="185787"/>
        </w:rPr>
        <w:t>CourseSummary.png</w:t>
      </w:r>
    </w:p>
    <w:p w14:paraId="26DB58E3" w14:textId="77777777" w:rsidR="003740D1" w:rsidRPr="00B13E77" w:rsidRDefault="00A535E6" w:rsidP="0075440A">
      <w:pPr>
        <w:rPr>
          <w:rFonts w:ascii="Abadi" w:hAnsi="Abadi"/>
        </w:rPr>
      </w:pPr>
      <w:r w:rsidRPr="00B13E77">
        <w:rPr>
          <w:rFonts w:ascii="Abadi" w:hAnsi="Abadi"/>
        </w:rPr>
        <w:t>Distinct semesters and enrolment counts</w:t>
      </w:r>
    </w:p>
    <w:p w14:paraId="633170A7" w14:textId="010E1EA2" w:rsidR="003740D1" w:rsidRPr="00B13E77" w:rsidRDefault="00C6182F" w:rsidP="0075440A">
      <w:pPr>
        <w:rPr>
          <w:rFonts w:ascii="Abadi" w:hAnsi="Abadi"/>
        </w:rPr>
      </w:pPr>
      <w:r w:rsidRPr="00B13E77">
        <w:rPr>
          <w:rFonts w:ascii="Abadi" w:hAnsi="Abadi"/>
          <w:noProof/>
        </w:rPr>
        <w:drawing>
          <wp:inline distT="0" distB="0" distL="0" distR="0" wp14:anchorId="15B9D9A9" wp14:editId="15606B5F">
            <wp:extent cx="4883401" cy="4959605"/>
            <wp:effectExtent l="0" t="0" r="0" b="0"/>
            <wp:docPr id="1409637508" name="Picture 8" descr="The image displays a table listing various courses, their names, offered semesters, and total enrolled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37508" name="Picture 8" descr="The image displays a table listing various courses, their names, offered semesters, and total enrolled students.&#10;&#10;AI-generated content may be incorrect."/>
                    <pic:cNvPicPr/>
                  </pic:nvPicPr>
                  <pic:blipFill>
                    <a:blip r:embed="rId13"/>
                    <a:stretch>
                      <a:fillRect/>
                    </a:stretch>
                  </pic:blipFill>
                  <pic:spPr>
                    <a:xfrm>
                      <a:off x="0" y="0"/>
                      <a:ext cx="4883401" cy="4959605"/>
                    </a:xfrm>
                    <a:prstGeom prst="rect">
                      <a:avLst/>
                    </a:prstGeom>
                  </pic:spPr>
                </pic:pic>
              </a:graphicData>
            </a:graphic>
          </wp:inline>
        </w:drawing>
      </w:r>
    </w:p>
    <w:p w14:paraId="7ABB9633" w14:textId="4C605F79" w:rsidR="003740D1" w:rsidRPr="00B13E77" w:rsidRDefault="00A535E6" w:rsidP="0075440A">
      <w:pPr>
        <w:rPr>
          <w:rFonts w:ascii="Abadi" w:hAnsi="Abadi"/>
        </w:rPr>
      </w:pPr>
      <w:r w:rsidRPr="00B13E77">
        <w:rPr>
          <w:rFonts w:ascii="Abadi" w:hAnsi="Abadi"/>
          <w:b/>
          <w:color w:val="185787"/>
        </w:rPr>
        <w:t xml:space="preserve">SCREENSHOT 06 </w:t>
      </w:r>
      <w:r w:rsidRPr="00B13E77">
        <w:rPr>
          <w:rFonts w:ascii="Abadi" w:hAnsi="Abadi"/>
          <w:b/>
          <w:color w:val="185787"/>
        </w:rPr>
        <w:t>Step8</w:t>
      </w:r>
      <w:r w:rsidR="00424F73">
        <w:rPr>
          <w:rFonts w:ascii="Abadi" w:hAnsi="Abadi"/>
          <w:b/>
          <w:color w:val="185787"/>
        </w:rPr>
        <w:t xml:space="preserve"> </w:t>
      </w:r>
      <w:proofErr w:type="spellStart"/>
      <w:r w:rsidRPr="00B13E77">
        <w:rPr>
          <w:rFonts w:ascii="Abadi" w:hAnsi="Abadi"/>
          <w:b/>
          <w:color w:val="185787"/>
        </w:rPr>
        <w:t>CourseSummary</w:t>
      </w:r>
      <w:proofErr w:type="spellEnd"/>
      <w:r w:rsidR="00424F73">
        <w:rPr>
          <w:rFonts w:ascii="Abadi" w:hAnsi="Abadi"/>
          <w:b/>
          <w:color w:val="185787"/>
        </w:rPr>
        <w:t xml:space="preserve"> </w:t>
      </w:r>
      <w:r w:rsidRPr="00B13E77">
        <w:rPr>
          <w:rFonts w:ascii="Abadi" w:hAnsi="Abadi"/>
          <w:b/>
          <w:color w:val="185787"/>
        </w:rPr>
        <w:t>Count.png</w:t>
      </w:r>
    </w:p>
    <w:p w14:paraId="097E1313" w14:textId="77777777" w:rsidR="003740D1" w:rsidRPr="00B13E77" w:rsidRDefault="00A535E6" w:rsidP="0075440A">
      <w:pPr>
        <w:rPr>
          <w:rFonts w:ascii="Abadi" w:hAnsi="Abadi"/>
        </w:rPr>
      </w:pPr>
      <w:r w:rsidRPr="00B13E77">
        <w:rPr>
          <w:rFonts w:ascii="Abadi" w:hAnsi="Abadi"/>
        </w:rPr>
        <w:t>30 courses / 108 enrolments</w:t>
      </w:r>
    </w:p>
    <w:p w14:paraId="20265AA8" w14:textId="04A5BDAA" w:rsidR="003740D1" w:rsidRPr="00B13E77" w:rsidRDefault="00B32650" w:rsidP="0075440A">
      <w:pPr>
        <w:rPr>
          <w:rFonts w:ascii="Abadi" w:hAnsi="Abadi"/>
        </w:rPr>
      </w:pPr>
      <w:r w:rsidRPr="00B13E77">
        <w:rPr>
          <w:rFonts w:ascii="Abadi" w:hAnsi="Abadi"/>
          <w:noProof/>
        </w:rPr>
        <w:drawing>
          <wp:inline distT="0" distB="0" distL="0" distR="0" wp14:anchorId="6569DD6D" wp14:editId="381A0E47">
            <wp:extent cx="2902099" cy="1911448"/>
            <wp:effectExtent l="0" t="0" r="0" b="0"/>
            <wp:docPr id="660405502" name="Picture 9" descr="The image depicts a data query result in a grid format, showing the total number of courses and the total number of enrol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05502" name="Picture 9" descr="The image depicts a data query result in a grid format, showing the total number of courses and the total number of enrolments.&#10;&#10;AI-generated content may be incorrect."/>
                    <pic:cNvPicPr/>
                  </pic:nvPicPr>
                  <pic:blipFill>
                    <a:blip r:embed="rId12"/>
                    <a:stretch>
                      <a:fillRect/>
                    </a:stretch>
                  </pic:blipFill>
                  <pic:spPr>
                    <a:xfrm>
                      <a:off x="0" y="0"/>
                      <a:ext cx="2902099" cy="1911448"/>
                    </a:xfrm>
                    <a:prstGeom prst="rect">
                      <a:avLst/>
                    </a:prstGeom>
                  </pic:spPr>
                </pic:pic>
              </a:graphicData>
            </a:graphic>
          </wp:inline>
        </w:drawing>
      </w:r>
    </w:p>
    <w:p w14:paraId="2CB05B13" w14:textId="77777777" w:rsidR="00A12737" w:rsidRPr="00B13E77" w:rsidRDefault="00A12737" w:rsidP="0075440A">
      <w:pPr>
        <w:rPr>
          <w:rFonts w:ascii="Abadi" w:hAnsi="Abadi"/>
        </w:rPr>
      </w:pPr>
    </w:p>
    <w:p w14:paraId="7088435E" w14:textId="20D9CE5B" w:rsidR="00A12737" w:rsidRDefault="00554A86" w:rsidP="0075440A">
      <w:pPr>
        <w:rPr>
          <w:rFonts w:ascii="Abadi" w:hAnsi="Abadi"/>
        </w:rPr>
      </w:pPr>
      <w:r>
        <w:rPr>
          <w:rFonts w:ascii="Abadi" w:hAnsi="Abadi"/>
        </w:rPr>
        <w:t xml:space="preserve">   </w:t>
      </w:r>
    </w:p>
    <w:p w14:paraId="28751F96" w14:textId="77777777" w:rsidR="00554A86" w:rsidRPr="00B13E77" w:rsidRDefault="00554A86" w:rsidP="0075440A">
      <w:pPr>
        <w:rPr>
          <w:rFonts w:ascii="Abadi" w:hAnsi="Abadi"/>
        </w:rPr>
      </w:pPr>
    </w:p>
    <w:p w14:paraId="6A8668FE" w14:textId="77777777" w:rsidR="00A12737" w:rsidRPr="00B13E77" w:rsidRDefault="00A12737" w:rsidP="0075440A">
      <w:pPr>
        <w:rPr>
          <w:rFonts w:ascii="Abadi" w:hAnsi="Abadi"/>
        </w:rPr>
      </w:pPr>
    </w:p>
    <w:p w14:paraId="7A70B2B9" w14:textId="368D6C74" w:rsidR="003740D1" w:rsidRPr="00B13E77" w:rsidRDefault="00A535E6" w:rsidP="0075440A">
      <w:pPr>
        <w:rPr>
          <w:rFonts w:ascii="Abadi" w:hAnsi="Abadi"/>
        </w:rPr>
      </w:pPr>
      <w:r w:rsidRPr="00B13E77">
        <w:rPr>
          <w:rFonts w:ascii="Abadi" w:hAnsi="Abadi"/>
        </w:rPr>
        <w:t xml:space="preserve">Q.9: UPDATE </w:t>
      </w:r>
      <w:proofErr w:type="spellStart"/>
      <w:r w:rsidRPr="00B13E77">
        <w:rPr>
          <w:rFonts w:ascii="Abadi" w:hAnsi="Abadi"/>
        </w:rPr>
        <w:t>InstructorSchedule</w:t>
      </w:r>
      <w:proofErr w:type="spellEnd"/>
      <w:r w:rsidRPr="00B13E77">
        <w:rPr>
          <w:rFonts w:ascii="Abadi" w:hAnsi="Abadi"/>
        </w:rPr>
        <w:t xml:space="preserve"> VIEW</w:t>
      </w:r>
    </w:p>
    <w:p w14:paraId="50855F4A" w14:textId="77777777" w:rsidR="003740D1" w:rsidRPr="00B13E77" w:rsidRDefault="00A535E6" w:rsidP="0075440A">
      <w:pPr>
        <w:rPr>
          <w:rFonts w:ascii="Abadi" w:hAnsi="Abadi"/>
        </w:rPr>
      </w:pPr>
      <w:r w:rsidRPr="00B13E77">
        <w:rPr>
          <w:rFonts w:ascii="Abadi" w:hAnsi="Abadi"/>
          <w:color w:val="23705B"/>
          <w:sz w:val="15"/>
        </w:rPr>
        <w:t>-- Q.9: UPDATE InstructorSchedule VIEW</w:t>
      </w:r>
    </w:p>
    <w:p w14:paraId="27A56BEE" w14:textId="77777777" w:rsidR="003740D1" w:rsidRPr="00B13E77" w:rsidRDefault="00A535E6" w:rsidP="0075440A">
      <w:pPr>
        <w:rPr>
          <w:rFonts w:ascii="Abadi" w:hAnsi="Abadi"/>
        </w:rPr>
      </w:pPr>
      <w:r w:rsidRPr="00B13E77">
        <w:rPr>
          <w:rFonts w:ascii="Abadi" w:hAnsi="Abadi"/>
          <w:color w:val="23705B"/>
          <w:sz w:val="15"/>
        </w:rPr>
        <w:t>-- Show courses offered in Spring 2024</w:t>
      </w:r>
    </w:p>
    <w:p w14:paraId="102A5F55" w14:textId="77777777" w:rsidR="003740D1" w:rsidRPr="00B13E77" w:rsidRDefault="00A535E6" w:rsidP="0075440A">
      <w:pPr>
        <w:rPr>
          <w:rFonts w:ascii="Abadi" w:hAnsi="Abadi"/>
        </w:rPr>
      </w:pPr>
      <w:r w:rsidRPr="00B13E77">
        <w:rPr>
          <w:rFonts w:ascii="Abadi" w:hAnsi="Abadi"/>
          <w:color w:val="23705B"/>
          <w:sz w:val="15"/>
        </w:rPr>
        <w:t>-- Step 9: Remove the existing view</w:t>
      </w:r>
    </w:p>
    <w:p w14:paraId="4497F980" w14:textId="77777777" w:rsidR="003740D1" w:rsidRPr="00B13E77" w:rsidRDefault="00A535E6" w:rsidP="0075440A">
      <w:pPr>
        <w:rPr>
          <w:rFonts w:ascii="Abadi" w:hAnsi="Abadi"/>
        </w:rPr>
      </w:pPr>
      <w:r w:rsidRPr="00B13E77">
        <w:rPr>
          <w:rFonts w:ascii="Abadi" w:hAnsi="Abadi"/>
          <w:sz w:val="15"/>
        </w:rPr>
        <w:t>DROP VIEW IF EXISTS InstructorSchedule;</w:t>
      </w:r>
    </w:p>
    <w:p w14:paraId="154B7121" w14:textId="77777777" w:rsidR="003740D1" w:rsidRPr="00B13E77" w:rsidRDefault="00A535E6" w:rsidP="0075440A">
      <w:pPr>
        <w:rPr>
          <w:rFonts w:ascii="Abadi" w:hAnsi="Abadi"/>
        </w:rPr>
      </w:pPr>
      <w:r w:rsidRPr="00B13E77">
        <w:rPr>
          <w:rFonts w:ascii="Abadi" w:hAnsi="Abadi"/>
          <w:color w:val="23705B"/>
          <w:sz w:val="15"/>
        </w:rPr>
        <w:t>-- Step 9B: Recreate the view for Spring 2024</w:t>
      </w:r>
    </w:p>
    <w:p w14:paraId="0A3FB95C" w14:textId="77777777" w:rsidR="003740D1" w:rsidRPr="00B13E77" w:rsidRDefault="00A535E6" w:rsidP="0075440A">
      <w:pPr>
        <w:rPr>
          <w:rFonts w:ascii="Abadi" w:hAnsi="Abadi"/>
        </w:rPr>
      </w:pPr>
      <w:r w:rsidRPr="00B13E77">
        <w:rPr>
          <w:rFonts w:ascii="Abadi" w:hAnsi="Abadi"/>
          <w:sz w:val="15"/>
        </w:rPr>
        <w:t>CREATE VIEW InstructorSchedule AS</w:t>
      </w:r>
    </w:p>
    <w:p w14:paraId="49B6C501" w14:textId="77777777" w:rsidR="003740D1" w:rsidRPr="00B13E77" w:rsidRDefault="00A535E6" w:rsidP="0075440A">
      <w:pPr>
        <w:rPr>
          <w:rFonts w:ascii="Abadi" w:hAnsi="Abadi"/>
        </w:rPr>
      </w:pPr>
      <w:r w:rsidRPr="00B13E77">
        <w:rPr>
          <w:rFonts w:ascii="Abadi" w:hAnsi="Abadi"/>
          <w:sz w:val="15"/>
        </w:rPr>
        <w:t>SELECT</w:t>
      </w:r>
    </w:p>
    <w:p w14:paraId="03B09541" w14:textId="77777777" w:rsidR="003740D1" w:rsidRPr="00B13E77" w:rsidRDefault="00A535E6" w:rsidP="0075440A">
      <w:pPr>
        <w:rPr>
          <w:rFonts w:ascii="Abadi" w:hAnsi="Abadi"/>
        </w:rPr>
      </w:pPr>
      <w:r w:rsidRPr="00B13E77">
        <w:rPr>
          <w:rFonts w:ascii="Abadi" w:hAnsi="Abadi"/>
          <w:sz w:val="15"/>
        </w:rPr>
        <w:t xml:space="preserve">    i.InstructorID,</w:t>
      </w:r>
    </w:p>
    <w:p w14:paraId="285A8295" w14:textId="77777777" w:rsidR="003740D1" w:rsidRPr="00B13E77" w:rsidRDefault="00A535E6" w:rsidP="0075440A">
      <w:pPr>
        <w:rPr>
          <w:rFonts w:ascii="Abadi" w:hAnsi="Abadi"/>
        </w:rPr>
      </w:pPr>
      <w:r w:rsidRPr="00B13E77">
        <w:rPr>
          <w:rFonts w:ascii="Abadi" w:hAnsi="Abadi"/>
          <w:sz w:val="15"/>
        </w:rPr>
        <w:t xml:space="preserve">    i.InstructorName,</w:t>
      </w:r>
    </w:p>
    <w:p w14:paraId="335048CD" w14:textId="77777777" w:rsidR="003740D1" w:rsidRPr="00B13E77" w:rsidRDefault="00A535E6" w:rsidP="0075440A">
      <w:pPr>
        <w:rPr>
          <w:rFonts w:ascii="Abadi" w:hAnsi="Abadi"/>
        </w:rPr>
      </w:pPr>
      <w:r w:rsidRPr="00B13E77">
        <w:rPr>
          <w:rFonts w:ascii="Abadi" w:hAnsi="Abadi"/>
          <w:sz w:val="15"/>
        </w:rPr>
        <w:t xml:space="preserve">    i.Department,</w:t>
      </w:r>
    </w:p>
    <w:p w14:paraId="2A059C91" w14:textId="77777777" w:rsidR="003740D1" w:rsidRPr="00B13E77" w:rsidRDefault="00A535E6" w:rsidP="0075440A">
      <w:pPr>
        <w:rPr>
          <w:rFonts w:ascii="Abadi" w:hAnsi="Abadi"/>
        </w:rPr>
      </w:pPr>
      <w:r w:rsidRPr="00B13E77">
        <w:rPr>
          <w:rFonts w:ascii="Abadi" w:hAnsi="Abadi"/>
          <w:sz w:val="15"/>
        </w:rPr>
        <w:t xml:space="preserve">    c.CourseID,</w:t>
      </w:r>
    </w:p>
    <w:p w14:paraId="34543414" w14:textId="77777777" w:rsidR="003740D1" w:rsidRPr="00B13E77" w:rsidRDefault="00A535E6" w:rsidP="0075440A">
      <w:pPr>
        <w:rPr>
          <w:rFonts w:ascii="Abadi" w:hAnsi="Abadi"/>
        </w:rPr>
      </w:pPr>
      <w:r w:rsidRPr="00B13E77">
        <w:rPr>
          <w:rFonts w:ascii="Abadi" w:hAnsi="Abadi"/>
          <w:sz w:val="15"/>
        </w:rPr>
        <w:t xml:space="preserve">    c.CourseName,</w:t>
      </w:r>
    </w:p>
    <w:p w14:paraId="1D5EAF18"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e.Semester</w:t>
      </w:r>
      <w:proofErr w:type="gramEnd"/>
    </w:p>
    <w:p w14:paraId="546FFEAA" w14:textId="77777777" w:rsidR="003740D1" w:rsidRPr="00B13E77" w:rsidRDefault="00A535E6" w:rsidP="0075440A">
      <w:pPr>
        <w:rPr>
          <w:rFonts w:ascii="Abadi" w:hAnsi="Abadi"/>
        </w:rPr>
      </w:pPr>
      <w:r w:rsidRPr="00B13E77">
        <w:rPr>
          <w:rFonts w:ascii="Abadi" w:hAnsi="Abadi"/>
          <w:sz w:val="15"/>
        </w:rPr>
        <w:t>FROM Instructors AS i</w:t>
      </w:r>
    </w:p>
    <w:p w14:paraId="67899C84" w14:textId="77777777" w:rsidR="003740D1" w:rsidRPr="00B13E77" w:rsidRDefault="00A535E6" w:rsidP="0075440A">
      <w:pPr>
        <w:rPr>
          <w:rFonts w:ascii="Abadi" w:hAnsi="Abadi"/>
        </w:rPr>
      </w:pPr>
      <w:r w:rsidRPr="00B13E77">
        <w:rPr>
          <w:rFonts w:ascii="Abadi" w:hAnsi="Abadi"/>
          <w:sz w:val="15"/>
        </w:rPr>
        <w:t>INNER JOIN Courses AS c</w:t>
      </w:r>
    </w:p>
    <w:p w14:paraId="25466F36" w14:textId="77777777" w:rsidR="003740D1" w:rsidRPr="00B13E77" w:rsidRDefault="00A535E6" w:rsidP="0075440A">
      <w:pPr>
        <w:rPr>
          <w:rFonts w:ascii="Abadi" w:hAnsi="Abadi"/>
        </w:rPr>
      </w:pPr>
      <w:r w:rsidRPr="00B13E77">
        <w:rPr>
          <w:rFonts w:ascii="Abadi" w:hAnsi="Abadi"/>
          <w:sz w:val="15"/>
        </w:rPr>
        <w:t xml:space="preserve">    ON </w:t>
      </w:r>
      <w:proofErr w:type="gramStart"/>
      <w:r w:rsidRPr="00B13E77">
        <w:rPr>
          <w:rFonts w:ascii="Abadi" w:hAnsi="Abadi"/>
          <w:sz w:val="15"/>
        </w:rPr>
        <w:t>i.Department</w:t>
      </w:r>
      <w:proofErr w:type="gramEnd"/>
      <w:r w:rsidRPr="00B13E77">
        <w:rPr>
          <w:rFonts w:ascii="Abadi" w:hAnsi="Abadi"/>
          <w:sz w:val="15"/>
        </w:rPr>
        <w:t xml:space="preserve"> = </w:t>
      </w:r>
      <w:proofErr w:type="gramStart"/>
      <w:r w:rsidRPr="00B13E77">
        <w:rPr>
          <w:rFonts w:ascii="Abadi" w:hAnsi="Abadi"/>
          <w:sz w:val="15"/>
        </w:rPr>
        <w:t>c.Department</w:t>
      </w:r>
      <w:proofErr w:type="gramEnd"/>
    </w:p>
    <w:p w14:paraId="1A253CBE" w14:textId="77777777" w:rsidR="003740D1" w:rsidRPr="00B13E77" w:rsidRDefault="00A535E6" w:rsidP="0075440A">
      <w:pPr>
        <w:rPr>
          <w:rFonts w:ascii="Abadi" w:hAnsi="Abadi"/>
        </w:rPr>
      </w:pPr>
      <w:r w:rsidRPr="00B13E77">
        <w:rPr>
          <w:rFonts w:ascii="Abadi" w:hAnsi="Abadi"/>
          <w:sz w:val="15"/>
        </w:rPr>
        <w:t>INNER JOIN (</w:t>
      </w:r>
    </w:p>
    <w:p w14:paraId="2197FB80" w14:textId="77777777" w:rsidR="003740D1" w:rsidRPr="00B13E77" w:rsidRDefault="00A535E6" w:rsidP="0075440A">
      <w:pPr>
        <w:rPr>
          <w:rFonts w:ascii="Abadi" w:hAnsi="Abadi"/>
        </w:rPr>
      </w:pPr>
      <w:r w:rsidRPr="00B13E77">
        <w:rPr>
          <w:rFonts w:ascii="Abadi" w:hAnsi="Abadi"/>
          <w:sz w:val="15"/>
        </w:rPr>
        <w:t xml:space="preserve">    SELECT DISTINCT CourseID, Semester</w:t>
      </w:r>
    </w:p>
    <w:p w14:paraId="5E9812FF" w14:textId="77777777" w:rsidR="003740D1" w:rsidRPr="00B13E77" w:rsidRDefault="00A535E6" w:rsidP="0075440A">
      <w:pPr>
        <w:rPr>
          <w:rFonts w:ascii="Abadi" w:hAnsi="Abadi"/>
        </w:rPr>
      </w:pPr>
      <w:r w:rsidRPr="00B13E77">
        <w:rPr>
          <w:rFonts w:ascii="Abadi" w:hAnsi="Abadi"/>
          <w:sz w:val="15"/>
        </w:rPr>
        <w:t xml:space="preserve">    FROM Enrolments</w:t>
      </w:r>
    </w:p>
    <w:p w14:paraId="0B1DB501" w14:textId="77777777" w:rsidR="003740D1" w:rsidRPr="00B13E77" w:rsidRDefault="00A535E6" w:rsidP="0075440A">
      <w:pPr>
        <w:rPr>
          <w:rFonts w:ascii="Abadi" w:hAnsi="Abadi"/>
        </w:rPr>
      </w:pPr>
      <w:r w:rsidRPr="00B13E77">
        <w:rPr>
          <w:rFonts w:ascii="Abadi" w:hAnsi="Abadi"/>
          <w:sz w:val="15"/>
        </w:rPr>
        <w:t xml:space="preserve">    WHERE Semester = 'Spring 2024'</w:t>
      </w:r>
    </w:p>
    <w:p w14:paraId="0DB59E37" w14:textId="77777777" w:rsidR="003740D1" w:rsidRPr="00B13E77" w:rsidRDefault="00A535E6" w:rsidP="0075440A">
      <w:pPr>
        <w:rPr>
          <w:rFonts w:ascii="Abadi" w:hAnsi="Abadi"/>
        </w:rPr>
      </w:pPr>
      <w:r w:rsidRPr="00B13E77">
        <w:rPr>
          <w:rFonts w:ascii="Abadi" w:hAnsi="Abadi"/>
          <w:sz w:val="15"/>
        </w:rPr>
        <w:t>) AS e</w:t>
      </w:r>
    </w:p>
    <w:p w14:paraId="0B8355F6" w14:textId="77777777" w:rsidR="003740D1" w:rsidRPr="00B13E77" w:rsidRDefault="00A535E6" w:rsidP="0075440A">
      <w:pPr>
        <w:rPr>
          <w:rFonts w:ascii="Abadi" w:hAnsi="Abadi"/>
        </w:rPr>
      </w:pPr>
      <w:r w:rsidRPr="00B13E77">
        <w:rPr>
          <w:rFonts w:ascii="Abadi" w:hAnsi="Abadi"/>
          <w:sz w:val="15"/>
        </w:rPr>
        <w:t xml:space="preserve">    ON </w:t>
      </w:r>
      <w:proofErr w:type="gramStart"/>
      <w:r w:rsidRPr="00B13E77">
        <w:rPr>
          <w:rFonts w:ascii="Abadi" w:hAnsi="Abadi"/>
          <w:sz w:val="15"/>
        </w:rPr>
        <w:t>c.CourseID</w:t>
      </w:r>
      <w:proofErr w:type="gramEnd"/>
      <w:r w:rsidRPr="00B13E77">
        <w:rPr>
          <w:rFonts w:ascii="Abadi" w:hAnsi="Abadi"/>
          <w:sz w:val="15"/>
        </w:rPr>
        <w:t xml:space="preserve"> = </w:t>
      </w:r>
      <w:proofErr w:type="gramStart"/>
      <w:r w:rsidRPr="00B13E77">
        <w:rPr>
          <w:rFonts w:ascii="Abadi" w:hAnsi="Abadi"/>
          <w:sz w:val="15"/>
        </w:rPr>
        <w:t>e.CourseID</w:t>
      </w:r>
      <w:proofErr w:type="gramEnd"/>
      <w:r w:rsidRPr="00B13E77">
        <w:rPr>
          <w:rFonts w:ascii="Abadi" w:hAnsi="Abadi"/>
          <w:sz w:val="15"/>
        </w:rPr>
        <w:t>;</w:t>
      </w:r>
    </w:p>
    <w:p w14:paraId="488577C3" w14:textId="77777777" w:rsidR="003740D1" w:rsidRPr="00B13E77" w:rsidRDefault="00A535E6" w:rsidP="0075440A">
      <w:pPr>
        <w:rPr>
          <w:rFonts w:ascii="Abadi" w:hAnsi="Abadi"/>
        </w:rPr>
      </w:pPr>
      <w:r w:rsidRPr="00B13E77">
        <w:rPr>
          <w:rFonts w:ascii="Abadi" w:hAnsi="Abadi"/>
          <w:color w:val="23705B"/>
          <w:sz w:val="15"/>
        </w:rPr>
        <w:t>-- Display updated InstructorSchedule</w:t>
      </w:r>
    </w:p>
    <w:p w14:paraId="435052ED" w14:textId="77777777" w:rsidR="003740D1" w:rsidRPr="00B13E77" w:rsidRDefault="00A535E6" w:rsidP="0075440A">
      <w:pPr>
        <w:rPr>
          <w:rFonts w:ascii="Abadi" w:hAnsi="Abadi"/>
        </w:rPr>
      </w:pPr>
      <w:r w:rsidRPr="00B13E77">
        <w:rPr>
          <w:rFonts w:ascii="Abadi" w:hAnsi="Abadi"/>
          <w:sz w:val="15"/>
        </w:rPr>
        <w:t>SELECT *</w:t>
      </w:r>
    </w:p>
    <w:p w14:paraId="7B8A14D4" w14:textId="77777777" w:rsidR="003740D1" w:rsidRPr="00B13E77" w:rsidRDefault="00A535E6" w:rsidP="0075440A">
      <w:pPr>
        <w:rPr>
          <w:rFonts w:ascii="Abadi" w:hAnsi="Abadi"/>
        </w:rPr>
      </w:pPr>
      <w:r w:rsidRPr="00B13E77">
        <w:rPr>
          <w:rFonts w:ascii="Abadi" w:hAnsi="Abadi"/>
          <w:sz w:val="15"/>
        </w:rPr>
        <w:t>FROM InstructorSchedule</w:t>
      </w:r>
    </w:p>
    <w:p w14:paraId="7B4DF4D6" w14:textId="77777777" w:rsidR="003740D1" w:rsidRPr="00B13E77" w:rsidRDefault="00A535E6" w:rsidP="0075440A">
      <w:pPr>
        <w:rPr>
          <w:rFonts w:ascii="Abadi" w:hAnsi="Abadi"/>
        </w:rPr>
      </w:pPr>
      <w:r w:rsidRPr="00B13E77">
        <w:rPr>
          <w:rFonts w:ascii="Abadi" w:hAnsi="Abadi"/>
          <w:sz w:val="15"/>
        </w:rPr>
        <w:t>ORDER BY InstructorID, CourseID;</w:t>
      </w:r>
    </w:p>
    <w:p w14:paraId="78B69E44" w14:textId="77777777" w:rsidR="003740D1" w:rsidRPr="00B13E77" w:rsidRDefault="00A535E6" w:rsidP="0075440A">
      <w:pPr>
        <w:rPr>
          <w:rFonts w:ascii="Abadi" w:hAnsi="Abadi"/>
        </w:rPr>
      </w:pPr>
      <w:r w:rsidRPr="00B13E77">
        <w:rPr>
          <w:rFonts w:ascii="Abadi" w:hAnsi="Abadi"/>
          <w:color w:val="23705B"/>
          <w:sz w:val="15"/>
        </w:rPr>
        <w:t>-- Verify semester and schedule rows</w:t>
      </w:r>
    </w:p>
    <w:p w14:paraId="10E27F88" w14:textId="77777777" w:rsidR="003740D1" w:rsidRPr="00B13E77" w:rsidRDefault="00A535E6" w:rsidP="0075440A">
      <w:pPr>
        <w:rPr>
          <w:rFonts w:ascii="Abadi" w:hAnsi="Abadi"/>
        </w:rPr>
      </w:pPr>
      <w:r w:rsidRPr="00B13E77">
        <w:rPr>
          <w:rFonts w:ascii="Abadi" w:hAnsi="Abadi"/>
          <w:sz w:val="15"/>
        </w:rPr>
        <w:t>SELECT</w:t>
      </w:r>
    </w:p>
    <w:p w14:paraId="5C433C60" w14:textId="77777777" w:rsidR="003740D1" w:rsidRPr="00B13E77" w:rsidRDefault="00A535E6" w:rsidP="0075440A">
      <w:pPr>
        <w:rPr>
          <w:rFonts w:ascii="Abadi" w:hAnsi="Abadi"/>
        </w:rPr>
      </w:pPr>
      <w:r w:rsidRPr="00B13E77">
        <w:rPr>
          <w:rFonts w:ascii="Abadi" w:hAnsi="Abadi"/>
          <w:sz w:val="15"/>
        </w:rPr>
        <w:t xml:space="preserve">    Semester,</w:t>
      </w:r>
    </w:p>
    <w:p w14:paraId="1A702304"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COUNT(</w:t>
      </w:r>
      <w:proofErr w:type="gramEnd"/>
      <w:r w:rsidRPr="00B13E77">
        <w:rPr>
          <w:rFonts w:ascii="Abadi" w:hAnsi="Abadi"/>
          <w:sz w:val="15"/>
        </w:rPr>
        <w:t>*) AS TotalScheduleRows</w:t>
      </w:r>
    </w:p>
    <w:p w14:paraId="5AFC18C2" w14:textId="77777777" w:rsidR="003740D1" w:rsidRPr="00B13E77" w:rsidRDefault="00A535E6" w:rsidP="0075440A">
      <w:pPr>
        <w:rPr>
          <w:rFonts w:ascii="Abadi" w:hAnsi="Abadi"/>
        </w:rPr>
      </w:pPr>
      <w:r w:rsidRPr="00B13E77">
        <w:rPr>
          <w:rFonts w:ascii="Abadi" w:hAnsi="Abadi"/>
          <w:sz w:val="15"/>
        </w:rPr>
        <w:t>FROM InstructorSchedule</w:t>
      </w:r>
    </w:p>
    <w:p w14:paraId="144EAF2F" w14:textId="77777777" w:rsidR="003740D1" w:rsidRPr="00B13E77" w:rsidRDefault="00A535E6" w:rsidP="0075440A">
      <w:pPr>
        <w:rPr>
          <w:rFonts w:ascii="Abadi" w:hAnsi="Abadi"/>
        </w:rPr>
      </w:pPr>
      <w:r w:rsidRPr="00B13E77">
        <w:rPr>
          <w:rFonts w:ascii="Abadi" w:hAnsi="Abadi"/>
          <w:sz w:val="15"/>
        </w:rPr>
        <w:t>GROUP BY Semester;</w:t>
      </w:r>
    </w:p>
    <w:p w14:paraId="29A35659" w14:textId="77777777" w:rsidR="003740D1" w:rsidRPr="00B13E77" w:rsidRDefault="003740D1" w:rsidP="0075440A">
      <w:pPr>
        <w:rPr>
          <w:rFonts w:ascii="Abadi" w:hAnsi="Abadi"/>
        </w:rPr>
      </w:pPr>
    </w:p>
    <w:p w14:paraId="1E712A56" w14:textId="77777777" w:rsidR="00A12737" w:rsidRPr="00B13E77" w:rsidRDefault="00A12737" w:rsidP="0075440A">
      <w:pPr>
        <w:rPr>
          <w:rFonts w:ascii="Abadi" w:hAnsi="Abadi"/>
        </w:rPr>
      </w:pPr>
    </w:p>
    <w:p w14:paraId="0A7F6668" w14:textId="77777777" w:rsidR="00A12737" w:rsidRPr="00B13E77" w:rsidRDefault="00A12737" w:rsidP="0075440A">
      <w:pPr>
        <w:rPr>
          <w:rFonts w:ascii="Abadi" w:hAnsi="Abadi"/>
        </w:rPr>
      </w:pPr>
    </w:p>
    <w:p w14:paraId="0B5AA9BE" w14:textId="77777777" w:rsidR="00A12737" w:rsidRPr="00B13E77" w:rsidRDefault="00A12737" w:rsidP="0075440A">
      <w:pPr>
        <w:rPr>
          <w:rFonts w:ascii="Abadi" w:hAnsi="Abadi"/>
        </w:rPr>
      </w:pPr>
    </w:p>
    <w:p w14:paraId="0493B88E" w14:textId="77777777" w:rsidR="00A12737" w:rsidRPr="00B13E77" w:rsidRDefault="00A12737" w:rsidP="0075440A">
      <w:pPr>
        <w:rPr>
          <w:rFonts w:ascii="Abadi" w:hAnsi="Abadi"/>
        </w:rPr>
      </w:pPr>
    </w:p>
    <w:p w14:paraId="73068141" w14:textId="77777777" w:rsidR="00A12737" w:rsidRPr="00B13E77" w:rsidRDefault="00A12737" w:rsidP="0075440A">
      <w:pPr>
        <w:rPr>
          <w:rFonts w:ascii="Abadi" w:hAnsi="Abadi"/>
        </w:rPr>
      </w:pPr>
    </w:p>
    <w:p w14:paraId="2D2BA8D0" w14:textId="77777777" w:rsidR="00A12737" w:rsidRDefault="00A12737" w:rsidP="0075440A">
      <w:pPr>
        <w:rPr>
          <w:rFonts w:ascii="Abadi" w:hAnsi="Abadi"/>
        </w:rPr>
      </w:pPr>
    </w:p>
    <w:p w14:paraId="3419983C" w14:textId="77777777" w:rsidR="00E0741C" w:rsidRDefault="00E0741C" w:rsidP="0075440A">
      <w:pPr>
        <w:rPr>
          <w:rFonts w:ascii="Abadi" w:hAnsi="Abadi"/>
        </w:rPr>
      </w:pPr>
    </w:p>
    <w:p w14:paraId="65854F6D" w14:textId="77777777" w:rsidR="00E0741C" w:rsidRPr="00B13E77" w:rsidRDefault="00E0741C" w:rsidP="0075440A">
      <w:pPr>
        <w:rPr>
          <w:rFonts w:ascii="Abadi" w:hAnsi="Abadi"/>
        </w:rPr>
      </w:pPr>
    </w:p>
    <w:p w14:paraId="0D8B9591" w14:textId="77777777" w:rsidR="00A12737" w:rsidRPr="00B13E77" w:rsidRDefault="00A12737" w:rsidP="0075440A">
      <w:pPr>
        <w:rPr>
          <w:rFonts w:ascii="Abadi" w:hAnsi="Abadi"/>
        </w:rPr>
      </w:pPr>
    </w:p>
    <w:p w14:paraId="6ED4CD94" w14:textId="77777777" w:rsidR="00A12737" w:rsidRPr="00B13E77" w:rsidRDefault="00A12737" w:rsidP="0075440A">
      <w:pPr>
        <w:rPr>
          <w:rFonts w:ascii="Abadi" w:hAnsi="Abadi"/>
        </w:rPr>
      </w:pPr>
    </w:p>
    <w:p w14:paraId="3F21775D" w14:textId="77777777" w:rsidR="00A12737" w:rsidRPr="00B13E77" w:rsidRDefault="00A12737" w:rsidP="0075440A">
      <w:pPr>
        <w:rPr>
          <w:rFonts w:ascii="Abadi" w:hAnsi="Abadi"/>
        </w:rPr>
      </w:pPr>
    </w:p>
    <w:p w14:paraId="7A34579D" w14:textId="77777777" w:rsidR="003740D1" w:rsidRPr="00B13E77" w:rsidRDefault="00A535E6" w:rsidP="0075440A">
      <w:pPr>
        <w:rPr>
          <w:rFonts w:ascii="Abadi" w:hAnsi="Abadi"/>
        </w:rPr>
      </w:pPr>
      <w:r w:rsidRPr="00B13E77">
        <w:rPr>
          <w:rFonts w:ascii="Abadi" w:hAnsi="Abadi"/>
          <w:b/>
          <w:color w:val="185787"/>
        </w:rPr>
        <w:lastRenderedPageBreak/>
        <w:t xml:space="preserve">SCREENSHOT </w:t>
      </w:r>
      <w:proofErr w:type="gramStart"/>
      <w:r w:rsidRPr="00B13E77">
        <w:rPr>
          <w:rFonts w:ascii="Abadi" w:hAnsi="Abadi"/>
          <w:b/>
          <w:color w:val="185787"/>
        </w:rPr>
        <w:t>07  |</w:t>
      </w:r>
      <w:proofErr w:type="gramEnd"/>
      <w:r w:rsidRPr="00B13E77">
        <w:rPr>
          <w:rFonts w:ascii="Abadi" w:hAnsi="Abadi"/>
          <w:b/>
          <w:color w:val="185787"/>
        </w:rPr>
        <w:t xml:space="preserve">  Step9_Updated_InstructorSchedule.png</w:t>
      </w:r>
    </w:p>
    <w:p w14:paraId="45122695" w14:textId="77777777" w:rsidR="003740D1" w:rsidRPr="00B13E77" w:rsidRDefault="00A535E6" w:rsidP="0075440A">
      <w:pPr>
        <w:rPr>
          <w:rFonts w:ascii="Abadi" w:hAnsi="Abadi"/>
        </w:rPr>
      </w:pPr>
      <w:r w:rsidRPr="00B13E77">
        <w:rPr>
          <w:rFonts w:ascii="Abadi" w:hAnsi="Abadi"/>
        </w:rPr>
        <w:t>Spring 2024 schedule</w:t>
      </w:r>
    </w:p>
    <w:p w14:paraId="1C1F2472" w14:textId="056A7976" w:rsidR="003740D1" w:rsidRPr="00B13E77" w:rsidRDefault="00A12737" w:rsidP="0075440A">
      <w:pPr>
        <w:rPr>
          <w:rFonts w:ascii="Abadi" w:hAnsi="Abadi"/>
        </w:rPr>
      </w:pPr>
      <w:r w:rsidRPr="00B13E77">
        <w:rPr>
          <w:rFonts w:ascii="Abadi" w:hAnsi="Abadi"/>
          <w:noProof/>
        </w:rPr>
        <w:drawing>
          <wp:inline distT="0" distB="0" distL="0" distR="0" wp14:anchorId="60C258B1" wp14:editId="01ED0407">
            <wp:extent cx="5950256" cy="4559534"/>
            <wp:effectExtent l="0" t="0" r="0" b="0"/>
            <wp:docPr id="870715532" name="Picture 10" descr="The image displays a table with columns for InstructorID, Instructor Name, Department, CourseID, Course Name, and Semester, sorted by InstructorID and CourseID, listing various instructors and their courses for the Spring 2024 seme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15532" name="Picture 10" descr="The image displays a table with columns for InstructorID, Instructor Name, Department, CourseID, Course Name, and Semester, sorted by InstructorID and CourseID, listing various instructors and their courses for the Spring 2024 semester.&#10;&#10;AI-generated content may be incorrect."/>
                    <pic:cNvPicPr/>
                  </pic:nvPicPr>
                  <pic:blipFill>
                    <a:blip r:embed="rId15"/>
                    <a:stretch>
                      <a:fillRect/>
                    </a:stretch>
                  </pic:blipFill>
                  <pic:spPr>
                    <a:xfrm>
                      <a:off x="0" y="0"/>
                      <a:ext cx="5950256" cy="4559534"/>
                    </a:xfrm>
                    <a:prstGeom prst="rect">
                      <a:avLst/>
                    </a:prstGeom>
                  </pic:spPr>
                </pic:pic>
              </a:graphicData>
            </a:graphic>
          </wp:inline>
        </w:drawing>
      </w:r>
    </w:p>
    <w:p w14:paraId="71C5E91A"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08  |</w:t>
      </w:r>
      <w:proofErr w:type="gramEnd"/>
      <w:r w:rsidRPr="00B13E77">
        <w:rPr>
          <w:rFonts w:ascii="Abadi" w:hAnsi="Abadi"/>
          <w:b/>
          <w:color w:val="185787"/>
        </w:rPr>
        <w:t xml:space="preserve">  Step9_InstructorSchedule_Verification.png</w:t>
      </w:r>
    </w:p>
    <w:p w14:paraId="508C736B" w14:textId="77777777" w:rsidR="003740D1" w:rsidRPr="00B13E77" w:rsidRDefault="00A535E6" w:rsidP="0075440A">
      <w:pPr>
        <w:rPr>
          <w:rFonts w:ascii="Abadi" w:hAnsi="Abadi"/>
        </w:rPr>
      </w:pPr>
      <w:r w:rsidRPr="00B13E77">
        <w:rPr>
          <w:rFonts w:ascii="Abadi" w:hAnsi="Abadi"/>
        </w:rPr>
        <w:t>136 Spring 2024 schedule rows</w:t>
      </w:r>
    </w:p>
    <w:p w14:paraId="33ECEBE0" w14:textId="392AB79B" w:rsidR="003740D1" w:rsidRPr="00B13E77" w:rsidRDefault="00A263BD" w:rsidP="0075440A">
      <w:pPr>
        <w:rPr>
          <w:rFonts w:ascii="Abadi" w:hAnsi="Abadi"/>
        </w:rPr>
      </w:pPr>
      <w:r w:rsidRPr="00B13E77">
        <w:rPr>
          <w:rFonts w:ascii="Abadi" w:hAnsi="Abadi"/>
          <w:noProof/>
        </w:rPr>
        <w:drawing>
          <wp:inline distT="0" distB="0" distL="0" distR="0" wp14:anchorId="36D288C8" wp14:editId="7687016D">
            <wp:extent cx="2749691" cy="2025754"/>
            <wp:effectExtent l="0" t="0" r="0" b="0"/>
            <wp:docPr id="709032060" name="Picture 11" descr="The image displays a SQL query snippet from a database, specifically showing a SELECT statement that counts the total number of schedule rows for each semester, grouped by the semester, and includes an example of the count for Spring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2060" name="Picture 11" descr="The image displays a SQL query snippet from a database, specifically showing a SELECT statement that counts the total number of schedule rows for each semester, grouped by the semester, and includes an example of the count for Spring 2024.&#10;&#10;AI-generated content may be incorrect."/>
                    <pic:cNvPicPr/>
                  </pic:nvPicPr>
                  <pic:blipFill>
                    <a:blip r:embed="rId16"/>
                    <a:stretch>
                      <a:fillRect/>
                    </a:stretch>
                  </pic:blipFill>
                  <pic:spPr>
                    <a:xfrm>
                      <a:off x="0" y="0"/>
                      <a:ext cx="2749691" cy="2025754"/>
                    </a:xfrm>
                    <a:prstGeom prst="rect">
                      <a:avLst/>
                    </a:prstGeom>
                  </pic:spPr>
                </pic:pic>
              </a:graphicData>
            </a:graphic>
          </wp:inline>
        </w:drawing>
      </w:r>
    </w:p>
    <w:p w14:paraId="151F963C" w14:textId="77777777" w:rsidR="004E48A9" w:rsidRPr="00B13E77" w:rsidRDefault="004E48A9" w:rsidP="0075440A">
      <w:pPr>
        <w:rPr>
          <w:rFonts w:ascii="Abadi" w:hAnsi="Abadi"/>
        </w:rPr>
      </w:pPr>
    </w:p>
    <w:p w14:paraId="7BEEC06B" w14:textId="77777777" w:rsidR="004E48A9" w:rsidRPr="00B13E77" w:rsidRDefault="004E48A9" w:rsidP="0075440A">
      <w:pPr>
        <w:rPr>
          <w:rFonts w:ascii="Abadi" w:hAnsi="Abadi"/>
        </w:rPr>
      </w:pPr>
    </w:p>
    <w:p w14:paraId="13D0CA8D" w14:textId="77777777" w:rsidR="004E48A9" w:rsidRDefault="004E48A9" w:rsidP="0075440A">
      <w:pPr>
        <w:rPr>
          <w:rFonts w:ascii="Abadi" w:hAnsi="Abadi"/>
        </w:rPr>
      </w:pPr>
    </w:p>
    <w:p w14:paraId="6121D5A2" w14:textId="77777777" w:rsidR="00E0741C" w:rsidRPr="00B13E77" w:rsidRDefault="00E0741C" w:rsidP="0075440A">
      <w:pPr>
        <w:rPr>
          <w:rFonts w:ascii="Abadi" w:hAnsi="Abadi"/>
        </w:rPr>
      </w:pPr>
    </w:p>
    <w:p w14:paraId="68EE40AF" w14:textId="77777777" w:rsidR="004E48A9" w:rsidRPr="00B13E77" w:rsidRDefault="004E48A9" w:rsidP="0075440A">
      <w:pPr>
        <w:rPr>
          <w:rFonts w:ascii="Abadi" w:hAnsi="Abadi"/>
        </w:rPr>
      </w:pPr>
    </w:p>
    <w:p w14:paraId="00B38DDF" w14:textId="77777777" w:rsidR="004E48A9" w:rsidRPr="00B13E77" w:rsidRDefault="004E48A9" w:rsidP="0075440A">
      <w:pPr>
        <w:rPr>
          <w:rFonts w:ascii="Abadi" w:hAnsi="Abadi"/>
        </w:rPr>
      </w:pPr>
    </w:p>
    <w:p w14:paraId="2321CE1D" w14:textId="74B93858" w:rsidR="003740D1" w:rsidRPr="00B13E77" w:rsidRDefault="00A535E6" w:rsidP="0075440A">
      <w:pPr>
        <w:rPr>
          <w:rFonts w:ascii="Abadi" w:hAnsi="Abadi"/>
        </w:rPr>
      </w:pPr>
      <w:r w:rsidRPr="00B13E77">
        <w:rPr>
          <w:rFonts w:ascii="Abadi" w:hAnsi="Abadi"/>
        </w:rPr>
        <w:lastRenderedPageBreak/>
        <w:t>Q. 10: CREATE EligibleGraduates VIEW</w:t>
      </w:r>
    </w:p>
    <w:p w14:paraId="62ECEAED" w14:textId="77777777" w:rsidR="003740D1" w:rsidRPr="00B13E77" w:rsidRDefault="00A535E6" w:rsidP="0075440A">
      <w:pPr>
        <w:rPr>
          <w:rFonts w:ascii="Abadi" w:hAnsi="Abadi"/>
        </w:rPr>
      </w:pPr>
      <w:r w:rsidRPr="00B13E77">
        <w:rPr>
          <w:rFonts w:ascii="Abadi" w:hAnsi="Abadi"/>
          <w:color w:val="23705B"/>
          <w:sz w:val="15"/>
        </w:rPr>
        <w:t>-- Q. 10: CREATE EligibleGraduates VIEW</w:t>
      </w:r>
    </w:p>
    <w:p w14:paraId="35FD6F5F" w14:textId="77777777" w:rsidR="003740D1" w:rsidRPr="00B13E77" w:rsidRDefault="00A535E6" w:rsidP="0075440A">
      <w:pPr>
        <w:rPr>
          <w:rFonts w:ascii="Abadi" w:hAnsi="Abadi"/>
        </w:rPr>
      </w:pPr>
      <w:r w:rsidRPr="00B13E77">
        <w:rPr>
          <w:rFonts w:ascii="Abadi" w:hAnsi="Abadi"/>
          <w:color w:val="23705B"/>
          <w:sz w:val="15"/>
        </w:rPr>
        <w:t>-- Students with GPA &gt;= 3.7</w:t>
      </w:r>
    </w:p>
    <w:p w14:paraId="56A67138" w14:textId="77777777" w:rsidR="003740D1" w:rsidRPr="00B13E77" w:rsidRDefault="00A535E6" w:rsidP="0075440A">
      <w:pPr>
        <w:rPr>
          <w:rFonts w:ascii="Abadi" w:hAnsi="Abadi"/>
        </w:rPr>
      </w:pPr>
      <w:r w:rsidRPr="00B13E77">
        <w:rPr>
          <w:rFonts w:ascii="Abadi" w:hAnsi="Abadi"/>
          <w:sz w:val="15"/>
        </w:rPr>
        <w:t>CREATE VIEW EligibleGraduates AS</w:t>
      </w:r>
    </w:p>
    <w:p w14:paraId="4A5245CA" w14:textId="77777777" w:rsidR="003740D1" w:rsidRPr="00B13E77" w:rsidRDefault="00A535E6" w:rsidP="0075440A">
      <w:pPr>
        <w:rPr>
          <w:rFonts w:ascii="Abadi" w:hAnsi="Abadi"/>
        </w:rPr>
      </w:pPr>
      <w:r w:rsidRPr="00B13E77">
        <w:rPr>
          <w:rFonts w:ascii="Abadi" w:hAnsi="Abadi"/>
          <w:sz w:val="15"/>
        </w:rPr>
        <w:t>SELECT</w:t>
      </w:r>
    </w:p>
    <w:p w14:paraId="514C250F" w14:textId="77777777" w:rsidR="003740D1" w:rsidRPr="00B13E77" w:rsidRDefault="00A535E6" w:rsidP="0075440A">
      <w:pPr>
        <w:rPr>
          <w:rFonts w:ascii="Abadi" w:hAnsi="Abadi"/>
        </w:rPr>
      </w:pPr>
      <w:r w:rsidRPr="00B13E77">
        <w:rPr>
          <w:rFonts w:ascii="Abadi" w:hAnsi="Abadi"/>
          <w:sz w:val="15"/>
        </w:rPr>
        <w:t xml:space="preserve">    StudentID,</w:t>
      </w:r>
    </w:p>
    <w:p w14:paraId="71367FA5" w14:textId="77777777" w:rsidR="003740D1" w:rsidRPr="00B13E77" w:rsidRDefault="00A535E6" w:rsidP="0075440A">
      <w:pPr>
        <w:rPr>
          <w:rFonts w:ascii="Abadi" w:hAnsi="Abadi"/>
        </w:rPr>
      </w:pPr>
      <w:r w:rsidRPr="00B13E77">
        <w:rPr>
          <w:rFonts w:ascii="Abadi" w:hAnsi="Abadi"/>
          <w:sz w:val="15"/>
        </w:rPr>
        <w:t xml:space="preserve">    FirstName,</w:t>
      </w:r>
    </w:p>
    <w:p w14:paraId="52CBDCEB"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LastName</w:t>
      </w:r>
      <w:proofErr w:type="gramEnd"/>
      <w:r w:rsidRPr="00B13E77">
        <w:rPr>
          <w:rFonts w:ascii="Abadi" w:hAnsi="Abadi"/>
          <w:sz w:val="15"/>
        </w:rPr>
        <w:t>,</w:t>
      </w:r>
    </w:p>
    <w:p w14:paraId="71E70680" w14:textId="77777777" w:rsidR="003740D1" w:rsidRPr="00B13E77" w:rsidRDefault="00A535E6" w:rsidP="0075440A">
      <w:pPr>
        <w:rPr>
          <w:rFonts w:ascii="Abadi" w:hAnsi="Abadi"/>
        </w:rPr>
      </w:pPr>
      <w:r w:rsidRPr="00B13E77">
        <w:rPr>
          <w:rFonts w:ascii="Abadi" w:hAnsi="Abadi"/>
          <w:sz w:val="15"/>
        </w:rPr>
        <w:t xml:space="preserve">    Major</w:t>
      </w:r>
    </w:p>
    <w:p w14:paraId="46F14241" w14:textId="77777777" w:rsidR="003740D1" w:rsidRPr="00B13E77" w:rsidRDefault="00A535E6" w:rsidP="0075440A">
      <w:pPr>
        <w:rPr>
          <w:rFonts w:ascii="Abadi" w:hAnsi="Abadi"/>
        </w:rPr>
      </w:pPr>
      <w:r w:rsidRPr="00B13E77">
        <w:rPr>
          <w:rFonts w:ascii="Abadi" w:hAnsi="Abadi"/>
          <w:sz w:val="15"/>
        </w:rPr>
        <w:t>FROM Students</w:t>
      </w:r>
    </w:p>
    <w:p w14:paraId="308784DE" w14:textId="77777777" w:rsidR="003740D1" w:rsidRPr="00B13E77" w:rsidRDefault="00A535E6" w:rsidP="0075440A">
      <w:pPr>
        <w:rPr>
          <w:rFonts w:ascii="Abadi" w:hAnsi="Abadi"/>
        </w:rPr>
      </w:pPr>
      <w:r w:rsidRPr="00B13E77">
        <w:rPr>
          <w:rFonts w:ascii="Abadi" w:hAnsi="Abadi"/>
          <w:sz w:val="15"/>
        </w:rPr>
        <w:t>WHERE GPA &gt;= 3.7;</w:t>
      </w:r>
    </w:p>
    <w:p w14:paraId="5A00F68A" w14:textId="77777777" w:rsidR="003740D1" w:rsidRPr="00B13E77" w:rsidRDefault="00A535E6" w:rsidP="0075440A">
      <w:pPr>
        <w:rPr>
          <w:rFonts w:ascii="Abadi" w:hAnsi="Abadi"/>
        </w:rPr>
      </w:pPr>
      <w:r w:rsidRPr="00B13E77">
        <w:rPr>
          <w:rFonts w:ascii="Abadi" w:hAnsi="Abadi"/>
          <w:color w:val="23705B"/>
          <w:sz w:val="15"/>
        </w:rPr>
        <w:t>-- STEP 10B: Display eligible graduates</w:t>
      </w:r>
    </w:p>
    <w:p w14:paraId="71FEE751" w14:textId="77777777" w:rsidR="003740D1" w:rsidRPr="00B13E77" w:rsidRDefault="00A535E6" w:rsidP="0075440A">
      <w:pPr>
        <w:rPr>
          <w:rFonts w:ascii="Abadi" w:hAnsi="Abadi"/>
        </w:rPr>
      </w:pPr>
      <w:r w:rsidRPr="00B13E77">
        <w:rPr>
          <w:rFonts w:ascii="Abadi" w:hAnsi="Abadi"/>
          <w:sz w:val="15"/>
        </w:rPr>
        <w:t>SELECT *</w:t>
      </w:r>
    </w:p>
    <w:p w14:paraId="5AFD10CD" w14:textId="77777777" w:rsidR="003740D1" w:rsidRPr="00B13E77" w:rsidRDefault="00A535E6" w:rsidP="0075440A">
      <w:pPr>
        <w:rPr>
          <w:rFonts w:ascii="Abadi" w:hAnsi="Abadi"/>
        </w:rPr>
      </w:pPr>
      <w:r w:rsidRPr="00B13E77">
        <w:rPr>
          <w:rFonts w:ascii="Abadi" w:hAnsi="Abadi"/>
          <w:sz w:val="15"/>
        </w:rPr>
        <w:t>FROM EligibleGraduates</w:t>
      </w:r>
    </w:p>
    <w:p w14:paraId="397A6469" w14:textId="77777777" w:rsidR="003740D1" w:rsidRPr="00B13E77" w:rsidRDefault="00A535E6" w:rsidP="0075440A">
      <w:pPr>
        <w:rPr>
          <w:rFonts w:ascii="Abadi" w:hAnsi="Abadi"/>
        </w:rPr>
      </w:pPr>
      <w:r w:rsidRPr="00B13E77">
        <w:rPr>
          <w:rFonts w:ascii="Abadi" w:hAnsi="Abadi"/>
          <w:sz w:val="15"/>
        </w:rPr>
        <w:t>ORDER BY StudentID;</w:t>
      </w:r>
    </w:p>
    <w:p w14:paraId="276AE51D" w14:textId="77777777" w:rsidR="003740D1" w:rsidRPr="00B13E77" w:rsidRDefault="00A535E6" w:rsidP="0075440A">
      <w:pPr>
        <w:rPr>
          <w:rFonts w:ascii="Abadi" w:hAnsi="Abadi"/>
        </w:rPr>
      </w:pPr>
      <w:r w:rsidRPr="00B13E77">
        <w:rPr>
          <w:rFonts w:ascii="Abadi" w:hAnsi="Abadi"/>
          <w:color w:val="23705B"/>
          <w:sz w:val="15"/>
        </w:rPr>
        <w:t>-- STEP 10C: Count eligible graduates</w:t>
      </w:r>
    </w:p>
    <w:p w14:paraId="4AE462A0" w14:textId="77777777" w:rsidR="003740D1" w:rsidRPr="00B13E77" w:rsidRDefault="00A535E6" w:rsidP="0075440A">
      <w:pPr>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AS TotalEligibleGraduates</w:t>
      </w:r>
    </w:p>
    <w:p w14:paraId="36A86CD7" w14:textId="77777777" w:rsidR="003740D1" w:rsidRPr="00B13E77" w:rsidRDefault="00A535E6" w:rsidP="0075440A">
      <w:pPr>
        <w:rPr>
          <w:rFonts w:ascii="Abadi" w:hAnsi="Abadi"/>
        </w:rPr>
      </w:pPr>
      <w:r w:rsidRPr="00B13E77">
        <w:rPr>
          <w:rFonts w:ascii="Abadi" w:hAnsi="Abadi"/>
          <w:sz w:val="15"/>
        </w:rPr>
        <w:t>FROM EligibleGraduates;</w:t>
      </w:r>
    </w:p>
    <w:p w14:paraId="76645057" w14:textId="77777777" w:rsidR="003740D1" w:rsidRPr="00B13E77" w:rsidRDefault="003740D1" w:rsidP="0075440A">
      <w:pPr>
        <w:rPr>
          <w:rFonts w:ascii="Abadi" w:hAnsi="Abadi"/>
        </w:rPr>
      </w:pPr>
    </w:p>
    <w:p w14:paraId="016B0A74"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09  |</w:t>
      </w:r>
      <w:proofErr w:type="gramEnd"/>
      <w:r w:rsidRPr="00B13E77">
        <w:rPr>
          <w:rFonts w:ascii="Abadi" w:hAnsi="Abadi"/>
          <w:b/>
          <w:color w:val="185787"/>
        </w:rPr>
        <w:t xml:space="preserve">  Step10_EligibleGraduates.png</w:t>
      </w:r>
    </w:p>
    <w:p w14:paraId="027CA689" w14:textId="77777777" w:rsidR="003740D1" w:rsidRPr="00B13E77" w:rsidRDefault="00A535E6" w:rsidP="0075440A">
      <w:pPr>
        <w:rPr>
          <w:rFonts w:ascii="Abadi" w:hAnsi="Abadi"/>
        </w:rPr>
      </w:pPr>
      <w:r w:rsidRPr="00B13E77">
        <w:rPr>
          <w:rFonts w:ascii="Abadi" w:hAnsi="Abadi"/>
        </w:rPr>
        <w:t>Graduates listed before GPA added</w:t>
      </w:r>
    </w:p>
    <w:p w14:paraId="230BF89D" w14:textId="067D73F1" w:rsidR="003740D1" w:rsidRPr="00B13E77" w:rsidRDefault="002609C5" w:rsidP="0075440A">
      <w:pPr>
        <w:rPr>
          <w:rFonts w:ascii="Abadi" w:hAnsi="Abadi"/>
        </w:rPr>
      </w:pPr>
      <w:r w:rsidRPr="00B13E77">
        <w:rPr>
          <w:rFonts w:ascii="Abadi" w:hAnsi="Abadi"/>
          <w:noProof/>
        </w:rPr>
        <w:drawing>
          <wp:inline distT="0" distB="0" distL="0" distR="0" wp14:anchorId="15D58DFD" wp14:editId="4CA5E229">
            <wp:extent cx="4076910" cy="3829247"/>
            <wp:effectExtent l="0" t="0" r="0" b="0"/>
            <wp:docPr id="423257250" name="Picture 12" descr="The image displays a table extracted from a SQL query, listing student information such as ID, name, major, and other details, sorted by Student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57250" name="Picture 12" descr="The image displays a table extracted from a SQL query, listing student information such as ID, name, major, and other details, sorted by StudentID.&#10;&#10;AI-generated content may be incorrect."/>
                    <pic:cNvPicPr/>
                  </pic:nvPicPr>
                  <pic:blipFill>
                    <a:blip r:embed="rId17"/>
                    <a:stretch>
                      <a:fillRect/>
                    </a:stretch>
                  </pic:blipFill>
                  <pic:spPr>
                    <a:xfrm>
                      <a:off x="0" y="0"/>
                      <a:ext cx="4076910" cy="3829247"/>
                    </a:xfrm>
                    <a:prstGeom prst="rect">
                      <a:avLst/>
                    </a:prstGeom>
                  </pic:spPr>
                </pic:pic>
              </a:graphicData>
            </a:graphic>
          </wp:inline>
        </w:drawing>
      </w:r>
    </w:p>
    <w:p w14:paraId="215490C9" w14:textId="77777777" w:rsidR="00E1067F" w:rsidRPr="00B13E77" w:rsidRDefault="00E1067F" w:rsidP="0075440A">
      <w:pPr>
        <w:rPr>
          <w:rFonts w:ascii="Abadi" w:hAnsi="Abadi"/>
          <w:b/>
          <w:color w:val="185787"/>
        </w:rPr>
      </w:pPr>
    </w:p>
    <w:p w14:paraId="61D68E0B" w14:textId="77777777" w:rsidR="00E1067F" w:rsidRDefault="00E1067F" w:rsidP="0075440A">
      <w:pPr>
        <w:rPr>
          <w:rFonts w:ascii="Abadi" w:hAnsi="Abadi"/>
          <w:b/>
          <w:color w:val="185787"/>
        </w:rPr>
      </w:pPr>
    </w:p>
    <w:p w14:paraId="28511A22" w14:textId="77777777" w:rsidR="00E0741C" w:rsidRPr="00B13E77" w:rsidRDefault="00E0741C" w:rsidP="0075440A">
      <w:pPr>
        <w:rPr>
          <w:rFonts w:ascii="Abadi" w:hAnsi="Abadi"/>
          <w:b/>
          <w:color w:val="185787"/>
        </w:rPr>
      </w:pPr>
    </w:p>
    <w:p w14:paraId="44289B4A" w14:textId="77777777" w:rsidR="00E1067F" w:rsidRPr="00B13E77" w:rsidRDefault="00E1067F" w:rsidP="0075440A">
      <w:pPr>
        <w:rPr>
          <w:rFonts w:ascii="Abadi" w:hAnsi="Abadi"/>
          <w:b/>
          <w:color w:val="185787"/>
        </w:rPr>
      </w:pPr>
    </w:p>
    <w:p w14:paraId="1D4D5A75" w14:textId="7F142DA9" w:rsidR="003740D1" w:rsidRPr="00B13E77" w:rsidRDefault="00A535E6" w:rsidP="0075440A">
      <w:pPr>
        <w:rPr>
          <w:rFonts w:ascii="Abadi" w:hAnsi="Abadi"/>
        </w:rPr>
      </w:pPr>
      <w:r w:rsidRPr="00B13E77">
        <w:rPr>
          <w:rFonts w:ascii="Abadi" w:hAnsi="Abadi"/>
          <w:b/>
          <w:color w:val="185787"/>
        </w:rPr>
        <w:lastRenderedPageBreak/>
        <w:t xml:space="preserve">SCREENSHOT </w:t>
      </w:r>
      <w:proofErr w:type="gramStart"/>
      <w:r w:rsidRPr="00B13E77">
        <w:rPr>
          <w:rFonts w:ascii="Abadi" w:hAnsi="Abadi"/>
          <w:b/>
          <w:color w:val="185787"/>
        </w:rPr>
        <w:t>10  |</w:t>
      </w:r>
      <w:proofErr w:type="gramEnd"/>
      <w:r w:rsidRPr="00B13E77">
        <w:rPr>
          <w:rFonts w:ascii="Abadi" w:hAnsi="Abadi"/>
          <w:b/>
          <w:color w:val="185787"/>
        </w:rPr>
        <w:t xml:space="preserve">  Step10_EligibleGraduates_Count.png</w:t>
      </w:r>
    </w:p>
    <w:p w14:paraId="3B93EF8E" w14:textId="77777777" w:rsidR="003740D1" w:rsidRPr="00B13E77" w:rsidRDefault="00A535E6" w:rsidP="0075440A">
      <w:pPr>
        <w:rPr>
          <w:rFonts w:ascii="Abadi" w:hAnsi="Abadi"/>
        </w:rPr>
      </w:pPr>
      <w:r w:rsidRPr="00B13E77">
        <w:rPr>
          <w:rFonts w:ascii="Abadi" w:hAnsi="Abadi"/>
        </w:rPr>
        <w:t>21 graduates</w:t>
      </w:r>
    </w:p>
    <w:p w14:paraId="41208DC3" w14:textId="71DDCC7E" w:rsidR="003740D1" w:rsidRPr="00B13E77" w:rsidRDefault="00E1067F" w:rsidP="0075440A">
      <w:pPr>
        <w:rPr>
          <w:rFonts w:ascii="Abadi" w:hAnsi="Abadi"/>
        </w:rPr>
      </w:pPr>
      <w:r w:rsidRPr="00B13E77">
        <w:rPr>
          <w:rFonts w:ascii="Abadi" w:hAnsi="Abadi"/>
          <w:noProof/>
        </w:rPr>
        <w:drawing>
          <wp:inline distT="0" distB="0" distL="0" distR="0" wp14:anchorId="64FAE386" wp14:editId="694865E8">
            <wp:extent cx="2705239" cy="1600282"/>
            <wp:effectExtent l="0" t="0" r="0" b="0"/>
            <wp:docPr id="249311980" name="Picture 13" descr="The image depicts a software interface showing a SQL query result, specifically the count of eligible graduates, with a total of 12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1980" name="Picture 13" descr="The image depicts a software interface showing a SQL query result, specifically the count of eligible graduates, with a total of 123.&#10;&#10;AI-generated content may be incorrect."/>
                    <pic:cNvPicPr/>
                  </pic:nvPicPr>
                  <pic:blipFill>
                    <a:blip r:embed="rId18"/>
                    <a:stretch>
                      <a:fillRect/>
                    </a:stretch>
                  </pic:blipFill>
                  <pic:spPr>
                    <a:xfrm>
                      <a:off x="0" y="0"/>
                      <a:ext cx="2705239" cy="1600282"/>
                    </a:xfrm>
                    <a:prstGeom prst="rect">
                      <a:avLst/>
                    </a:prstGeom>
                  </pic:spPr>
                </pic:pic>
              </a:graphicData>
            </a:graphic>
          </wp:inline>
        </w:drawing>
      </w:r>
    </w:p>
    <w:p w14:paraId="18EB405E" w14:textId="77777777" w:rsidR="003740D1" w:rsidRPr="00B13E77" w:rsidRDefault="00A535E6" w:rsidP="0075440A">
      <w:pPr>
        <w:rPr>
          <w:rFonts w:ascii="Abadi" w:hAnsi="Abadi"/>
        </w:rPr>
      </w:pPr>
      <w:r w:rsidRPr="00B13E77">
        <w:rPr>
          <w:rFonts w:ascii="Abadi" w:hAnsi="Abadi"/>
        </w:rPr>
        <w:t>Q.11: ALTER EligibleGraduates VIEW</w:t>
      </w:r>
    </w:p>
    <w:p w14:paraId="1411176A" w14:textId="77777777" w:rsidR="003740D1" w:rsidRPr="00B13E77" w:rsidRDefault="00A535E6" w:rsidP="0075440A">
      <w:pPr>
        <w:rPr>
          <w:rFonts w:ascii="Abadi" w:hAnsi="Abadi"/>
        </w:rPr>
      </w:pPr>
      <w:r w:rsidRPr="00B13E77">
        <w:rPr>
          <w:rFonts w:ascii="Abadi" w:hAnsi="Abadi"/>
          <w:color w:val="23705B"/>
          <w:sz w:val="15"/>
        </w:rPr>
        <w:t>-- Q.11: ALTER EligibleGraduates VIEW</w:t>
      </w:r>
    </w:p>
    <w:p w14:paraId="6EBBF900" w14:textId="77777777" w:rsidR="003740D1" w:rsidRPr="00B13E77" w:rsidRDefault="00A535E6" w:rsidP="0075440A">
      <w:pPr>
        <w:rPr>
          <w:rFonts w:ascii="Abadi" w:hAnsi="Abadi"/>
        </w:rPr>
      </w:pPr>
      <w:r w:rsidRPr="00B13E77">
        <w:rPr>
          <w:rFonts w:ascii="Abadi" w:hAnsi="Abadi"/>
          <w:color w:val="23705B"/>
          <w:sz w:val="15"/>
        </w:rPr>
        <w:t>-- Add GPA to the displayed columns</w:t>
      </w:r>
    </w:p>
    <w:p w14:paraId="3C4C5762" w14:textId="77777777" w:rsidR="003740D1" w:rsidRPr="00B13E77" w:rsidRDefault="00A535E6" w:rsidP="0075440A">
      <w:pPr>
        <w:rPr>
          <w:rFonts w:ascii="Abadi" w:hAnsi="Abadi"/>
        </w:rPr>
      </w:pPr>
      <w:r w:rsidRPr="00B13E77">
        <w:rPr>
          <w:rFonts w:ascii="Abadi" w:hAnsi="Abadi"/>
          <w:color w:val="23705B"/>
          <w:sz w:val="15"/>
        </w:rPr>
        <w:t>-- Remove the existing view</w:t>
      </w:r>
    </w:p>
    <w:p w14:paraId="57C1111C" w14:textId="77777777" w:rsidR="003740D1" w:rsidRPr="00B13E77" w:rsidRDefault="00A535E6" w:rsidP="0075440A">
      <w:pPr>
        <w:rPr>
          <w:rFonts w:ascii="Abadi" w:hAnsi="Abadi"/>
        </w:rPr>
      </w:pPr>
      <w:r w:rsidRPr="00B13E77">
        <w:rPr>
          <w:rFonts w:ascii="Abadi" w:hAnsi="Abadi"/>
          <w:sz w:val="15"/>
        </w:rPr>
        <w:t>DROP VIEW IF EXISTS EligibleGraduates;</w:t>
      </w:r>
    </w:p>
    <w:p w14:paraId="24BA3617" w14:textId="77777777" w:rsidR="003740D1" w:rsidRPr="00B13E77" w:rsidRDefault="00A535E6" w:rsidP="0075440A">
      <w:pPr>
        <w:rPr>
          <w:rFonts w:ascii="Abadi" w:hAnsi="Abadi"/>
        </w:rPr>
      </w:pPr>
      <w:r w:rsidRPr="00B13E77">
        <w:rPr>
          <w:rFonts w:ascii="Abadi" w:hAnsi="Abadi"/>
          <w:color w:val="23705B"/>
          <w:sz w:val="15"/>
        </w:rPr>
        <w:t>-- Recreate the view including GPA</w:t>
      </w:r>
    </w:p>
    <w:p w14:paraId="16B9DECF" w14:textId="77777777" w:rsidR="003740D1" w:rsidRPr="00B13E77" w:rsidRDefault="00A535E6" w:rsidP="0075440A">
      <w:pPr>
        <w:rPr>
          <w:rFonts w:ascii="Abadi" w:hAnsi="Abadi"/>
        </w:rPr>
      </w:pPr>
      <w:r w:rsidRPr="00B13E77">
        <w:rPr>
          <w:rFonts w:ascii="Abadi" w:hAnsi="Abadi"/>
          <w:sz w:val="15"/>
        </w:rPr>
        <w:t>CREATE VIEW EligibleGraduates AS</w:t>
      </w:r>
    </w:p>
    <w:p w14:paraId="73A5657E" w14:textId="77777777" w:rsidR="003740D1" w:rsidRPr="00B13E77" w:rsidRDefault="00A535E6" w:rsidP="0075440A">
      <w:pPr>
        <w:rPr>
          <w:rFonts w:ascii="Abadi" w:hAnsi="Abadi"/>
        </w:rPr>
      </w:pPr>
      <w:r w:rsidRPr="00B13E77">
        <w:rPr>
          <w:rFonts w:ascii="Abadi" w:hAnsi="Abadi"/>
          <w:sz w:val="15"/>
        </w:rPr>
        <w:t>SELECT</w:t>
      </w:r>
    </w:p>
    <w:p w14:paraId="2B3378C1" w14:textId="77777777" w:rsidR="003740D1" w:rsidRPr="00B13E77" w:rsidRDefault="00A535E6" w:rsidP="0075440A">
      <w:pPr>
        <w:rPr>
          <w:rFonts w:ascii="Abadi" w:hAnsi="Abadi"/>
        </w:rPr>
      </w:pPr>
      <w:r w:rsidRPr="00B13E77">
        <w:rPr>
          <w:rFonts w:ascii="Abadi" w:hAnsi="Abadi"/>
          <w:sz w:val="15"/>
        </w:rPr>
        <w:t xml:space="preserve">    StudentID,</w:t>
      </w:r>
    </w:p>
    <w:p w14:paraId="70AC3FD4" w14:textId="77777777" w:rsidR="003740D1" w:rsidRPr="00B13E77" w:rsidRDefault="00A535E6" w:rsidP="0075440A">
      <w:pPr>
        <w:rPr>
          <w:rFonts w:ascii="Abadi" w:hAnsi="Abadi"/>
        </w:rPr>
      </w:pPr>
      <w:r w:rsidRPr="00B13E77">
        <w:rPr>
          <w:rFonts w:ascii="Abadi" w:hAnsi="Abadi"/>
          <w:sz w:val="15"/>
        </w:rPr>
        <w:t xml:space="preserve">    FirstName,</w:t>
      </w:r>
    </w:p>
    <w:p w14:paraId="1B199F4E"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LastName</w:t>
      </w:r>
      <w:proofErr w:type="gramEnd"/>
      <w:r w:rsidRPr="00B13E77">
        <w:rPr>
          <w:rFonts w:ascii="Abadi" w:hAnsi="Abadi"/>
          <w:sz w:val="15"/>
        </w:rPr>
        <w:t>,</w:t>
      </w:r>
    </w:p>
    <w:p w14:paraId="41012D68" w14:textId="77777777" w:rsidR="003740D1" w:rsidRPr="00B13E77" w:rsidRDefault="00A535E6" w:rsidP="0075440A">
      <w:pPr>
        <w:rPr>
          <w:rFonts w:ascii="Abadi" w:hAnsi="Abadi"/>
        </w:rPr>
      </w:pPr>
      <w:r w:rsidRPr="00B13E77">
        <w:rPr>
          <w:rFonts w:ascii="Abadi" w:hAnsi="Abadi"/>
          <w:sz w:val="15"/>
        </w:rPr>
        <w:t xml:space="preserve">    Major,</w:t>
      </w:r>
    </w:p>
    <w:p w14:paraId="6537BFDA" w14:textId="77777777" w:rsidR="003740D1" w:rsidRPr="00B13E77" w:rsidRDefault="00A535E6" w:rsidP="0075440A">
      <w:pPr>
        <w:rPr>
          <w:rFonts w:ascii="Abadi" w:hAnsi="Abadi"/>
        </w:rPr>
      </w:pPr>
      <w:r w:rsidRPr="00B13E77">
        <w:rPr>
          <w:rFonts w:ascii="Abadi" w:hAnsi="Abadi"/>
          <w:sz w:val="15"/>
        </w:rPr>
        <w:t xml:space="preserve">    GPA</w:t>
      </w:r>
    </w:p>
    <w:p w14:paraId="26C7FC91" w14:textId="77777777" w:rsidR="003740D1" w:rsidRPr="00B13E77" w:rsidRDefault="00A535E6" w:rsidP="0075440A">
      <w:pPr>
        <w:rPr>
          <w:rFonts w:ascii="Abadi" w:hAnsi="Abadi"/>
        </w:rPr>
      </w:pPr>
      <w:r w:rsidRPr="00B13E77">
        <w:rPr>
          <w:rFonts w:ascii="Abadi" w:hAnsi="Abadi"/>
          <w:sz w:val="15"/>
        </w:rPr>
        <w:t>FROM Students</w:t>
      </w:r>
    </w:p>
    <w:p w14:paraId="61310F81" w14:textId="77777777" w:rsidR="003740D1" w:rsidRPr="00B13E77" w:rsidRDefault="00A535E6" w:rsidP="0075440A">
      <w:pPr>
        <w:rPr>
          <w:rFonts w:ascii="Abadi" w:hAnsi="Abadi"/>
        </w:rPr>
      </w:pPr>
      <w:r w:rsidRPr="00B13E77">
        <w:rPr>
          <w:rFonts w:ascii="Abadi" w:hAnsi="Abadi"/>
          <w:sz w:val="15"/>
        </w:rPr>
        <w:t>WHERE GPA &gt;= 3.7;</w:t>
      </w:r>
    </w:p>
    <w:p w14:paraId="322CB6FC" w14:textId="77777777" w:rsidR="003740D1" w:rsidRPr="00B13E77" w:rsidRDefault="00A535E6" w:rsidP="0075440A">
      <w:pPr>
        <w:rPr>
          <w:rFonts w:ascii="Abadi" w:hAnsi="Abadi"/>
        </w:rPr>
      </w:pPr>
      <w:r w:rsidRPr="00B13E77">
        <w:rPr>
          <w:rFonts w:ascii="Abadi" w:hAnsi="Abadi"/>
          <w:color w:val="23705B"/>
          <w:sz w:val="15"/>
        </w:rPr>
        <w:t>-- Display eligible graduates with their GPA</w:t>
      </w:r>
    </w:p>
    <w:p w14:paraId="7874A355" w14:textId="77777777" w:rsidR="003740D1" w:rsidRPr="00B13E77" w:rsidRDefault="00A535E6" w:rsidP="0075440A">
      <w:pPr>
        <w:rPr>
          <w:rFonts w:ascii="Abadi" w:hAnsi="Abadi"/>
        </w:rPr>
      </w:pPr>
      <w:r w:rsidRPr="00B13E77">
        <w:rPr>
          <w:rFonts w:ascii="Abadi" w:hAnsi="Abadi"/>
          <w:sz w:val="15"/>
        </w:rPr>
        <w:t>SELECT *</w:t>
      </w:r>
    </w:p>
    <w:p w14:paraId="2DAAE027" w14:textId="77777777" w:rsidR="003740D1" w:rsidRPr="00B13E77" w:rsidRDefault="00A535E6" w:rsidP="0075440A">
      <w:pPr>
        <w:rPr>
          <w:rFonts w:ascii="Abadi" w:hAnsi="Abadi"/>
        </w:rPr>
      </w:pPr>
      <w:r w:rsidRPr="00B13E77">
        <w:rPr>
          <w:rFonts w:ascii="Abadi" w:hAnsi="Abadi"/>
          <w:sz w:val="15"/>
        </w:rPr>
        <w:t>FROM EligibleGraduates</w:t>
      </w:r>
    </w:p>
    <w:p w14:paraId="0F65FDC8" w14:textId="77777777" w:rsidR="003740D1" w:rsidRPr="00B13E77" w:rsidRDefault="00A535E6" w:rsidP="0075440A">
      <w:pPr>
        <w:rPr>
          <w:rFonts w:ascii="Abadi" w:hAnsi="Abadi"/>
        </w:rPr>
      </w:pPr>
      <w:r w:rsidRPr="00B13E77">
        <w:rPr>
          <w:rFonts w:ascii="Abadi" w:hAnsi="Abadi"/>
          <w:sz w:val="15"/>
        </w:rPr>
        <w:t>ORDER BY GPA DESC, StudentID;</w:t>
      </w:r>
    </w:p>
    <w:p w14:paraId="56C58B51" w14:textId="77777777" w:rsidR="003740D1" w:rsidRPr="00B13E77" w:rsidRDefault="00A535E6" w:rsidP="0075440A">
      <w:pPr>
        <w:rPr>
          <w:rFonts w:ascii="Abadi" w:hAnsi="Abadi"/>
        </w:rPr>
      </w:pPr>
      <w:r w:rsidRPr="00B13E77">
        <w:rPr>
          <w:rFonts w:ascii="Abadi" w:hAnsi="Abadi"/>
          <w:color w:val="23705B"/>
          <w:sz w:val="15"/>
        </w:rPr>
        <w:t>-- Verify that all eligible students meet the GPA requirement</w:t>
      </w:r>
    </w:p>
    <w:p w14:paraId="737E7BF6" w14:textId="77777777" w:rsidR="003740D1" w:rsidRPr="00B13E77" w:rsidRDefault="00A535E6" w:rsidP="0075440A">
      <w:pPr>
        <w:rPr>
          <w:rFonts w:ascii="Abadi" w:hAnsi="Abadi"/>
        </w:rPr>
      </w:pPr>
      <w:r w:rsidRPr="00B13E77">
        <w:rPr>
          <w:rFonts w:ascii="Abadi" w:hAnsi="Abadi"/>
          <w:sz w:val="15"/>
        </w:rPr>
        <w:t>SELECT</w:t>
      </w:r>
    </w:p>
    <w:p w14:paraId="56668EE4"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COUNT(</w:t>
      </w:r>
      <w:proofErr w:type="gramEnd"/>
      <w:r w:rsidRPr="00B13E77">
        <w:rPr>
          <w:rFonts w:ascii="Abadi" w:hAnsi="Abadi"/>
          <w:sz w:val="15"/>
        </w:rPr>
        <w:t>*) AS TotalEligibleGraduates,</w:t>
      </w:r>
    </w:p>
    <w:p w14:paraId="3784AADA" w14:textId="77777777" w:rsidR="003740D1" w:rsidRPr="00B13E77" w:rsidRDefault="00A535E6" w:rsidP="0075440A">
      <w:pPr>
        <w:rPr>
          <w:rFonts w:ascii="Abadi" w:hAnsi="Abadi"/>
        </w:rPr>
      </w:pPr>
      <w:r w:rsidRPr="00B13E77">
        <w:rPr>
          <w:rFonts w:ascii="Abadi" w:hAnsi="Abadi"/>
          <w:sz w:val="15"/>
        </w:rPr>
        <w:t xml:space="preserve">    MIN(GPA) AS LowestEligibleGPA,</w:t>
      </w:r>
    </w:p>
    <w:p w14:paraId="779B47DB" w14:textId="77777777" w:rsidR="003740D1" w:rsidRPr="00B13E77" w:rsidRDefault="00A535E6" w:rsidP="0075440A">
      <w:pPr>
        <w:rPr>
          <w:rFonts w:ascii="Abadi" w:hAnsi="Abadi"/>
        </w:rPr>
      </w:pPr>
      <w:r w:rsidRPr="00B13E77">
        <w:rPr>
          <w:rFonts w:ascii="Abadi" w:hAnsi="Abadi"/>
          <w:sz w:val="15"/>
        </w:rPr>
        <w:t xml:space="preserve">    MAX(GPA) AS HighestEligibleGPA</w:t>
      </w:r>
    </w:p>
    <w:p w14:paraId="1B209485" w14:textId="77777777" w:rsidR="003740D1" w:rsidRPr="00B13E77" w:rsidRDefault="00A535E6" w:rsidP="0075440A">
      <w:pPr>
        <w:rPr>
          <w:rFonts w:ascii="Abadi" w:hAnsi="Abadi"/>
        </w:rPr>
      </w:pPr>
      <w:r w:rsidRPr="00B13E77">
        <w:rPr>
          <w:rFonts w:ascii="Abadi" w:hAnsi="Abadi"/>
          <w:sz w:val="15"/>
        </w:rPr>
        <w:t>FROM EligibleGraduates;</w:t>
      </w:r>
    </w:p>
    <w:p w14:paraId="4BEE84D0" w14:textId="77777777" w:rsidR="003740D1" w:rsidRPr="00B13E77" w:rsidRDefault="003740D1" w:rsidP="0075440A">
      <w:pPr>
        <w:rPr>
          <w:rFonts w:ascii="Abadi" w:hAnsi="Abadi"/>
        </w:rPr>
      </w:pPr>
    </w:p>
    <w:p w14:paraId="12C485CF" w14:textId="77777777" w:rsidR="007A09E8" w:rsidRPr="00B13E77" w:rsidRDefault="007A09E8" w:rsidP="0075440A">
      <w:pPr>
        <w:rPr>
          <w:rFonts w:ascii="Abadi" w:hAnsi="Abadi"/>
        </w:rPr>
      </w:pPr>
    </w:p>
    <w:p w14:paraId="05E4375E" w14:textId="77777777" w:rsidR="007A09E8" w:rsidRPr="00B13E77" w:rsidRDefault="007A09E8" w:rsidP="0075440A">
      <w:pPr>
        <w:rPr>
          <w:rFonts w:ascii="Abadi" w:hAnsi="Abadi"/>
        </w:rPr>
      </w:pPr>
    </w:p>
    <w:p w14:paraId="12DF070B" w14:textId="77777777" w:rsidR="007A09E8" w:rsidRPr="00B13E77" w:rsidRDefault="007A09E8" w:rsidP="0075440A">
      <w:pPr>
        <w:rPr>
          <w:rFonts w:ascii="Abadi" w:hAnsi="Abadi"/>
        </w:rPr>
      </w:pPr>
    </w:p>
    <w:p w14:paraId="42D8875F" w14:textId="77777777" w:rsidR="007A09E8" w:rsidRDefault="007A09E8" w:rsidP="0075440A">
      <w:pPr>
        <w:rPr>
          <w:rFonts w:ascii="Abadi" w:hAnsi="Abadi"/>
        </w:rPr>
      </w:pPr>
    </w:p>
    <w:p w14:paraId="03489852" w14:textId="77777777" w:rsidR="00E0741C" w:rsidRDefault="00E0741C" w:rsidP="0075440A">
      <w:pPr>
        <w:rPr>
          <w:rFonts w:ascii="Abadi" w:hAnsi="Abadi"/>
        </w:rPr>
      </w:pPr>
    </w:p>
    <w:p w14:paraId="3C29EC4D" w14:textId="77777777" w:rsidR="00E0741C" w:rsidRPr="00B13E77" w:rsidRDefault="00E0741C" w:rsidP="0075440A">
      <w:pPr>
        <w:rPr>
          <w:rFonts w:ascii="Abadi" w:hAnsi="Abadi"/>
        </w:rPr>
      </w:pPr>
    </w:p>
    <w:p w14:paraId="0894DA5F" w14:textId="77777777" w:rsidR="007A09E8" w:rsidRPr="00B13E77" w:rsidRDefault="007A09E8" w:rsidP="0075440A">
      <w:pPr>
        <w:rPr>
          <w:rFonts w:ascii="Abadi" w:hAnsi="Abadi"/>
        </w:rPr>
      </w:pPr>
    </w:p>
    <w:p w14:paraId="2E849C2E" w14:textId="77777777" w:rsidR="007A09E8" w:rsidRPr="00B13E77" w:rsidRDefault="007A09E8" w:rsidP="0075440A">
      <w:pPr>
        <w:rPr>
          <w:rFonts w:ascii="Abadi" w:hAnsi="Abadi"/>
        </w:rPr>
      </w:pPr>
    </w:p>
    <w:p w14:paraId="1E57667A" w14:textId="77777777" w:rsidR="007A09E8" w:rsidRPr="00B13E77" w:rsidRDefault="007A09E8" w:rsidP="0075440A">
      <w:pPr>
        <w:rPr>
          <w:rFonts w:ascii="Abadi" w:hAnsi="Abadi"/>
        </w:rPr>
      </w:pPr>
    </w:p>
    <w:p w14:paraId="1869F8E1" w14:textId="77777777" w:rsidR="003740D1" w:rsidRPr="00B13E77" w:rsidRDefault="00A535E6" w:rsidP="0075440A">
      <w:pPr>
        <w:rPr>
          <w:rFonts w:ascii="Abadi" w:hAnsi="Abadi"/>
        </w:rPr>
      </w:pPr>
      <w:r w:rsidRPr="00B13E77">
        <w:rPr>
          <w:rFonts w:ascii="Abadi" w:hAnsi="Abadi"/>
          <w:b/>
          <w:color w:val="185787"/>
        </w:rPr>
        <w:lastRenderedPageBreak/>
        <w:t xml:space="preserve">SCREENSHOT </w:t>
      </w:r>
      <w:proofErr w:type="gramStart"/>
      <w:r w:rsidRPr="00B13E77">
        <w:rPr>
          <w:rFonts w:ascii="Abadi" w:hAnsi="Abadi"/>
          <w:b/>
          <w:color w:val="185787"/>
        </w:rPr>
        <w:t>11  |</w:t>
      </w:r>
      <w:proofErr w:type="gramEnd"/>
      <w:r w:rsidRPr="00B13E77">
        <w:rPr>
          <w:rFonts w:ascii="Abadi" w:hAnsi="Abadi"/>
          <w:b/>
          <w:color w:val="185787"/>
        </w:rPr>
        <w:t xml:space="preserve">  Step11_EligibleGraduates_With_GPA.png</w:t>
      </w:r>
    </w:p>
    <w:p w14:paraId="347D96FF" w14:textId="77777777" w:rsidR="003740D1" w:rsidRPr="00B13E77" w:rsidRDefault="00A535E6" w:rsidP="0075440A">
      <w:pPr>
        <w:rPr>
          <w:rFonts w:ascii="Abadi" w:hAnsi="Abadi"/>
        </w:rPr>
      </w:pPr>
      <w:r w:rsidRPr="00B13E77">
        <w:rPr>
          <w:rFonts w:ascii="Abadi" w:hAnsi="Abadi"/>
        </w:rPr>
        <w:t>Graduates with GPA</w:t>
      </w:r>
    </w:p>
    <w:p w14:paraId="0C2B7935" w14:textId="7DEFCA1A" w:rsidR="003740D1" w:rsidRPr="00B13E77" w:rsidRDefault="002D75ED" w:rsidP="0075440A">
      <w:pPr>
        <w:rPr>
          <w:rFonts w:ascii="Abadi" w:hAnsi="Abadi"/>
        </w:rPr>
      </w:pPr>
      <w:r w:rsidRPr="00B13E77">
        <w:rPr>
          <w:rFonts w:ascii="Abadi" w:hAnsi="Abadi"/>
          <w:noProof/>
        </w:rPr>
        <w:drawing>
          <wp:inline distT="0" distB="0" distL="0" distR="0" wp14:anchorId="73294E3D" wp14:editId="42EDB940">
            <wp:extent cx="5264421" cy="4076910"/>
            <wp:effectExtent l="0" t="0" r="0" b="0"/>
            <wp:docPr id="43156161" name="Picture 14" descr="The image is a database query result table showing a list of eligible graduates sorted by their GPA in descending order, including columns for StudentID, FirstName, LastName, Major, and GP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6161" name="Picture 14" descr="The image is a database query result table showing a list of eligible graduates sorted by their GPA in descending order, including columns for StudentID, FirstName, LastName, Major, and GPA.&#10;&#10;AI-generated content may be incorrect."/>
                    <pic:cNvPicPr/>
                  </pic:nvPicPr>
                  <pic:blipFill>
                    <a:blip r:embed="rId19"/>
                    <a:stretch>
                      <a:fillRect/>
                    </a:stretch>
                  </pic:blipFill>
                  <pic:spPr>
                    <a:xfrm>
                      <a:off x="0" y="0"/>
                      <a:ext cx="5264421" cy="4076910"/>
                    </a:xfrm>
                    <a:prstGeom prst="rect">
                      <a:avLst/>
                    </a:prstGeom>
                  </pic:spPr>
                </pic:pic>
              </a:graphicData>
            </a:graphic>
          </wp:inline>
        </w:drawing>
      </w:r>
    </w:p>
    <w:p w14:paraId="7AD5A903"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12  |</w:t>
      </w:r>
      <w:proofErr w:type="gramEnd"/>
      <w:r w:rsidRPr="00B13E77">
        <w:rPr>
          <w:rFonts w:ascii="Abadi" w:hAnsi="Abadi"/>
          <w:b/>
          <w:color w:val="185787"/>
        </w:rPr>
        <w:t xml:space="preserve">  Step11_EligibleGraduates_Verification.png</w:t>
      </w:r>
    </w:p>
    <w:p w14:paraId="71C1D238" w14:textId="77777777" w:rsidR="003740D1" w:rsidRPr="00B13E77" w:rsidRDefault="00A535E6" w:rsidP="0075440A">
      <w:pPr>
        <w:rPr>
          <w:rFonts w:ascii="Abadi" w:hAnsi="Abadi"/>
        </w:rPr>
      </w:pPr>
      <w:r w:rsidRPr="00B13E77">
        <w:rPr>
          <w:rFonts w:ascii="Abadi" w:hAnsi="Abadi"/>
        </w:rPr>
        <w:t>21 graduates, GPA 3.7–3.9</w:t>
      </w:r>
    </w:p>
    <w:p w14:paraId="1B2C604C" w14:textId="07DB1B8B" w:rsidR="003740D1" w:rsidRPr="00B13E77" w:rsidRDefault="00E85C88" w:rsidP="0075440A">
      <w:pPr>
        <w:rPr>
          <w:rFonts w:ascii="Abadi" w:hAnsi="Abadi"/>
        </w:rPr>
      </w:pPr>
      <w:r w:rsidRPr="00B13E77">
        <w:rPr>
          <w:rFonts w:ascii="Abadi" w:hAnsi="Abadi"/>
          <w:noProof/>
        </w:rPr>
        <w:drawing>
          <wp:inline distT="0" distB="0" distL="0" distR="0" wp14:anchorId="7BBC6727" wp14:editId="62DE6C66">
            <wp:extent cx="4597636" cy="2076557"/>
            <wp:effectExtent l="0" t="0" r="0" b="0"/>
            <wp:docPr id="869603221" name="Picture 15" descr="The image shows a SQL query in a database management tool, displaying a count of eligible graduates, their minimum and maximum GPAs, and a grid interface for further data mani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3221" name="Picture 15" descr="The image shows a SQL query in a database management tool, displaying a count of eligible graduates, their minimum and maximum GPAs, and a grid interface for further data manipulation.&#10;&#10;AI-generated content may be incorrect."/>
                    <pic:cNvPicPr/>
                  </pic:nvPicPr>
                  <pic:blipFill>
                    <a:blip r:embed="rId20"/>
                    <a:stretch>
                      <a:fillRect/>
                    </a:stretch>
                  </pic:blipFill>
                  <pic:spPr>
                    <a:xfrm>
                      <a:off x="0" y="0"/>
                      <a:ext cx="4597636" cy="2076557"/>
                    </a:xfrm>
                    <a:prstGeom prst="rect">
                      <a:avLst/>
                    </a:prstGeom>
                  </pic:spPr>
                </pic:pic>
              </a:graphicData>
            </a:graphic>
          </wp:inline>
        </w:drawing>
      </w:r>
    </w:p>
    <w:p w14:paraId="1A9776CB" w14:textId="77777777" w:rsidR="00F10C4D" w:rsidRPr="00B13E77" w:rsidRDefault="00F10C4D" w:rsidP="0075440A">
      <w:pPr>
        <w:rPr>
          <w:rFonts w:ascii="Abadi" w:hAnsi="Abadi"/>
        </w:rPr>
      </w:pPr>
    </w:p>
    <w:p w14:paraId="215437FD" w14:textId="77777777" w:rsidR="00F10C4D" w:rsidRPr="00B13E77" w:rsidRDefault="00F10C4D" w:rsidP="0075440A">
      <w:pPr>
        <w:rPr>
          <w:rFonts w:ascii="Abadi" w:hAnsi="Abadi"/>
        </w:rPr>
      </w:pPr>
    </w:p>
    <w:p w14:paraId="6227ACE2" w14:textId="77777777" w:rsidR="00F10C4D" w:rsidRPr="00B13E77" w:rsidRDefault="00F10C4D" w:rsidP="0075440A">
      <w:pPr>
        <w:rPr>
          <w:rFonts w:ascii="Abadi" w:hAnsi="Abadi"/>
        </w:rPr>
      </w:pPr>
    </w:p>
    <w:p w14:paraId="1BD3FAF0" w14:textId="77777777" w:rsidR="00F10C4D" w:rsidRDefault="00F10C4D" w:rsidP="0075440A">
      <w:pPr>
        <w:rPr>
          <w:rFonts w:ascii="Abadi" w:hAnsi="Abadi"/>
        </w:rPr>
      </w:pPr>
    </w:p>
    <w:p w14:paraId="6C3F5AA9" w14:textId="77777777" w:rsidR="00E0741C" w:rsidRPr="00B13E77" w:rsidRDefault="00E0741C" w:rsidP="0075440A">
      <w:pPr>
        <w:rPr>
          <w:rFonts w:ascii="Abadi" w:hAnsi="Abadi"/>
        </w:rPr>
      </w:pPr>
    </w:p>
    <w:p w14:paraId="15EBA218" w14:textId="77777777" w:rsidR="00F10C4D" w:rsidRPr="00B13E77" w:rsidRDefault="00F10C4D" w:rsidP="0075440A">
      <w:pPr>
        <w:rPr>
          <w:rFonts w:ascii="Abadi" w:hAnsi="Abadi"/>
        </w:rPr>
      </w:pPr>
    </w:p>
    <w:p w14:paraId="67682C60" w14:textId="77777777" w:rsidR="00F10C4D" w:rsidRPr="00B13E77" w:rsidRDefault="00F10C4D" w:rsidP="0075440A">
      <w:pPr>
        <w:rPr>
          <w:rFonts w:ascii="Abadi" w:hAnsi="Abadi"/>
        </w:rPr>
      </w:pPr>
    </w:p>
    <w:p w14:paraId="6F0755F3" w14:textId="77777777" w:rsidR="00F10C4D" w:rsidRPr="00B13E77" w:rsidRDefault="00F10C4D" w:rsidP="0075440A">
      <w:pPr>
        <w:rPr>
          <w:rFonts w:ascii="Abadi" w:hAnsi="Abadi"/>
        </w:rPr>
      </w:pPr>
    </w:p>
    <w:p w14:paraId="1076F657" w14:textId="227B4B60" w:rsidR="003740D1" w:rsidRPr="00B13E77" w:rsidRDefault="00A535E6" w:rsidP="0075440A">
      <w:pPr>
        <w:rPr>
          <w:rFonts w:ascii="Abadi" w:hAnsi="Abadi"/>
        </w:rPr>
      </w:pPr>
      <w:r w:rsidRPr="00B13E77">
        <w:rPr>
          <w:rFonts w:ascii="Abadi" w:hAnsi="Abadi"/>
        </w:rPr>
        <w:lastRenderedPageBreak/>
        <w:t xml:space="preserve">Q.12: RENAME </w:t>
      </w:r>
      <w:proofErr w:type="spellStart"/>
      <w:r w:rsidRPr="00B13E77">
        <w:rPr>
          <w:rFonts w:ascii="Abadi" w:hAnsi="Abadi"/>
        </w:rPr>
        <w:t>CourseSummary</w:t>
      </w:r>
      <w:proofErr w:type="spellEnd"/>
      <w:r w:rsidRPr="00B13E77">
        <w:rPr>
          <w:rFonts w:ascii="Abadi" w:hAnsi="Abadi"/>
        </w:rPr>
        <w:t xml:space="preserve"> VIEW</w:t>
      </w:r>
    </w:p>
    <w:p w14:paraId="3ED519F5" w14:textId="77777777" w:rsidR="003740D1" w:rsidRPr="00B13E77" w:rsidRDefault="00A535E6" w:rsidP="0075440A">
      <w:pPr>
        <w:rPr>
          <w:rFonts w:ascii="Abadi" w:hAnsi="Abadi"/>
        </w:rPr>
      </w:pPr>
      <w:r w:rsidRPr="00B13E77">
        <w:rPr>
          <w:rFonts w:ascii="Abadi" w:hAnsi="Abadi"/>
          <w:color w:val="23705B"/>
          <w:sz w:val="15"/>
        </w:rPr>
        <w:t>-- Q.12: RENAME CourseSummary VIEW</w:t>
      </w:r>
    </w:p>
    <w:p w14:paraId="1051A83E" w14:textId="77777777" w:rsidR="003740D1" w:rsidRPr="00B13E77" w:rsidRDefault="00A535E6" w:rsidP="0075440A">
      <w:pPr>
        <w:rPr>
          <w:rFonts w:ascii="Abadi" w:hAnsi="Abadi"/>
        </w:rPr>
      </w:pPr>
      <w:r w:rsidRPr="00B13E77">
        <w:rPr>
          <w:rFonts w:ascii="Abadi" w:hAnsi="Abadi"/>
          <w:color w:val="23705B"/>
          <w:sz w:val="15"/>
        </w:rPr>
        <w:t>-- New name: CourseEnrolmentSummary</w:t>
      </w:r>
    </w:p>
    <w:p w14:paraId="27B01D01" w14:textId="77777777" w:rsidR="003740D1" w:rsidRPr="00B13E77" w:rsidRDefault="00A535E6" w:rsidP="0075440A">
      <w:pPr>
        <w:rPr>
          <w:rFonts w:ascii="Abadi" w:hAnsi="Abadi"/>
        </w:rPr>
      </w:pPr>
      <w:r w:rsidRPr="00B13E77">
        <w:rPr>
          <w:rFonts w:ascii="Abadi" w:hAnsi="Abadi"/>
          <w:sz w:val="15"/>
        </w:rPr>
        <w:t>CREATE VIEW CourseEnrolmentSummary AS</w:t>
      </w:r>
    </w:p>
    <w:p w14:paraId="2A5577F8" w14:textId="77777777" w:rsidR="003740D1" w:rsidRPr="00B13E77" w:rsidRDefault="00A535E6" w:rsidP="0075440A">
      <w:pPr>
        <w:rPr>
          <w:rFonts w:ascii="Abadi" w:hAnsi="Abadi"/>
        </w:rPr>
      </w:pPr>
      <w:r w:rsidRPr="00B13E77">
        <w:rPr>
          <w:rFonts w:ascii="Abadi" w:hAnsi="Abadi"/>
          <w:sz w:val="15"/>
        </w:rPr>
        <w:t>SELECT</w:t>
      </w:r>
    </w:p>
    <w:p w14:paraId="2BE83F4F" w14:textId="77777777" w:rsidR="003740D1" w:rsidRPr="00B13E77" w:rsidRDefault="00A535E6" w:rsidP="0075440A">
      <w:pPr>
        <w:rPr>
          <w:rFonts w:ascii="Abadi" w:hAnsi="Abadi"/>
        </w:rPr>
      </w:pPr>
      <w:r w:rsidRPr="00B13E77">
        <w:rPr>
          <w:rFonts w:ascii="Abadi" w:hAnsi="Abadi"/>
          <w:sz w:val="15"/>
        </w:rPr>
        <w:t xml:space="preserve">    c.CourseID,</w:t>
      </w:r>
    </w:p>
    <w:p w14:paraId="07D187DA" w14:textId="77777777" w:rsidR="003740D1" w:rsidRPr="00B13E77" w:rsidRDefault="00A535E6" w:rsidP="0075440A">
      <w:pPr>
        <w:rPr>
          <w:rFonts w:ascii="Abadi" w:hAnsi="Abadi"/>
        </w:rPr>
      </w:pPr>
      <w:r w:rsidRPr="00B13E77">
        <w:rPr>
          <w:rFonts w:ascii="Abadi" w:hAnsi="Abadi"/>
          <w:sz w:val="15"/>
        </w:rPr>
        <w:t xml:space="preserve">    c.CourseName,</w:t>
      </w:r>
    </w:p>
    <w:p w14:paraId="0C557AFC" w14:textId="77777777" w:rsidR="003740D1" w:rsidRPr="00B13E77" w:rsidRDefault="00A535E6" w:rsidP="0075440A">
      <w:pPr>
        <w:rPr>
          <w:rFonts w:ascii="Abadi" w:hAnsi="Abadi"/>
        </w:rPr>
      </w:pPr>
      <w:r w:rsidRPr="00B13E77">
        <w:rPr>
          <w:rFonts w:ascii="Abadi" w:hAnsi="Abadi"/>
          <w:sz w:val="15"/>
        </w:rPr>
        <w:t xml:space="preserve">    GROUP_</w:t>
      </w:r>
      <w:proofErr w:type="gramStart"/>
      <w:r w:rsidRPr="00B13E77">
        <w:rPr>
          <w:rFonts w:ascii="Abadi" w:hAnsi="Abadi"/>
          <w:sz w:val="15"/>
        </w:rPr>
        <w:t>CONCAT(</w:t>
      </w:r>
      <w:proofErr w:type="gramEnd"/>
      <w:r w:rsidRPr="00B13E77">
        <w:rPr>
          <w:rFonts w:ascii="Abadi" w:hAnsi="Abadi"/>
          <w:sz w:val="15"/>
        </w:rPr>
        <w:t xml:space="preserve">DISTINCT </w:t>
      </w:r>
      <w:proofErr w:type="gramStart"/>
      <w:r w:rsidRPr="00B13E77">
        <w:rPr>
          <w:rFonts w:ascii="Abadi" w:hAnsi="Abadi"/>
          <w:sz w:val="15"/>
        </w:rPr>
        <w:t>e.Semester</w:t>
      </w:r>
      <w:proofErr w:type="gramEnd"/>
      <w:r w:rsidRPr="00B13E77">
        <w:rPr>
          <w:rFonts w:ascii="Abadi" w:hAnsi="Abadi"/>
          <w:sz w:val="15"/>
        </w:rPr>
        <w:t>) AS SemestersOffered,</w:t>
      </w:r>
    </w:p>
    <w:p w14:paraId="465BBF48" w14:textId="77777777" w:rsidR="003740D1" w:rsidRPr="00B13E77" w:rsidRDefault="00A535E6" w:rsidP="0075440A">
      <w:pPr>
        <w:rPr>
          <w:rFonts w:ascii="Abadi" w:hAnsi="Abadi"/>
        </w:rPr>
      </w:pPr>
      <w:r w:rsidRPr="00B13E77">
        <w:rPr>
          <w:rFonts w:ascii="Abadi" w:hAnsi="Abadi"/>
          <w:sz w:val="15"/>
        </w:rPr>
        <w:t xml:space="preserve">    COUNT(</w:t>
      </w:r>
      <w:proofErr w:type="gramStart"/>
      <w:r w:rsidRPr="00B13E77">
        <w:rPr>
          <w:rFonts w:ascii="Abadi" w:hAnsi="Abadi"/>
          <w:sz w:val="15"/>
        </w:rPr>
        <w:t>e.StudentID</w:t>
      </w:r>
      <w:proofErr w:type="gramEnd"/>
      <w:r w:rsidRPr="00B13E77">
        <w:rPr>
          <w:rFonts w:ascii="Abadi" w:hAnsi="Abadi"/>
          <w:sz w:val="15"/>
        </w:rPr>
        <w:t>) AS TotalStudents</w:t>
      </w:r>
    </w:p>
    <w:p w14:paraId="48C60DAA" w14:textId="77777777" w:rsidR="003740D1" w:rsidRPr="00B13E77" w:rsidRDefault="00A535E6" w:rsidP="0075440A">
      <w:pPr>
        <w:rPr>
          <w:rFonts w:ascii="Abadi" w:hAnsi="Abadi"/>
        </w:rPr>
      </w:pPr>
      <w:r w:rsidRPr="00B13E77">
        <w:rPr>
          <w:rFonts w:ascii="Abadi" w:hAnsi="Abadi"/>
          <w:sz w:val="15"/>
        </w:rPr>
        <w:t>FROM Courses AS c</w:t>
      </w:r>
    </w:p>
    <w:p w14:paraId="71070ACC" w14:textId="77777777" w:rsidR="003740D1" w:rsidRPr="00B13E77" w:rsidRDefault="00A535E6" w:rsidP="0075440A">
      <w:pPr>
        <w:rPr>
          <w:rFonts w:ascii="Abadi" w:hAnsi="Abadi"/>
        </w:rPr>
      </w:pPr>
      <w:r w:rsidRPr="00B13E77">
        <w:rPr>
          <w:rFonts w:ascii="Abadi" w:hAnsi="Abadi"/>
          <w:sz w:val="15"/>
        </w:rPr>
        <w:t xml:space="preserve">LEFT JOIN Enrolments </w:t>
      </w:r>
      <w:proofErr w:type="gramStart"/>
      <w:r w:rsidRPr="00B13E77">
        <w:rPr>
          <w:rFonts w:ascii="Abadi" w:hAnsi="Abadi"/>
          <w:sz w:val="15"/>
        </w:rPr>
        <w:t>AS e</w:t>
      </w:r>
      <w:proofErr w:type="gramEnd"/>
    </w:p>
    <w:p w14:paraId="36361E5C" w14:textId="77777777" w:rsidR="003740D1" w:rsidRPr="00B13E77" w:rsidRDefault="00A535E6" w:rsidP="0075440A">
      <w:pPr>
        <w:rPr>
          <w:rFonts w:ascii="Abadi" w:hAnsi="Abadi"/>
        </w:rPr>
      </w:pPr>
      <w:r w:rsidRPr="00B13E77">
        <w:rPr>
          <w:rFonts w:ascii="Abadi" w:hAnsi="Abadi"/>
          <w:sz w:val="15"/>
        </w:rPr>
        <w:t xml:space="preserve">    ON </w:t>
      </w:r>
      <w:proofErr w:type="gramStart"/>
      <w:r w:rsidRPr="00B13E77">
        <w:rPr>
          <w:rFonts w:ascii="Abadi" w:hAnsi="Abadi"/>
          <w:sz w:val="15"/>
        </w:rPr>
        <w:t>c.CourseID</w:t>
      </w:r>
      <w:proofErr w:type="gramEnd"/>
      <w:r w:rsidRPr="00B13E77">
        <w:rPr>
          <w:rFonts w:ascii="Abadi" w:hAnsi="Abadi"/>
          <w:sz w:val="15"/>
        </w:rPr>
        <w:t xml:space="preserve"> = </w:t>
      </w:r>
      <w:proofErr w:type="gramStart"/>
      <w:r w:rsidRPr="00B13E77">
        <w:rPr>
          <w:rFonts w:ascii="Abadi" w:hAnsi="Abadi"/>
          <w:sz w:val="15"/>
        </w:rPr>
        <w:t>e.CourseID</w:t>
      </w:r>
      <w:proofErr w:type="gramEnd"/>
    </w:p>
    <w:p w14:paraId="553778C7" w14:textId="77777777" w:rsidR="003740D1" w:rsidRPr="00B13E77" w:rsidRDefault="00A535E6" w:rsidP="0075440A">
      <w:pPr>
        <w:rPr>
          <w:rFonts w:ascii="Abadi" w:hAnsi="Abadi"/>
        </w:rPr>
      </w:pPr>
      <w:r w:rsidRPr="00B13E77">
        <w:rPr>
          <w:rFonts w:ascii="Abadi" w:hAnsi="Abadi"/>
          <w:sz w:val="15"/>
        </w:rPr>
        <w:t>GROUP BY</w:t>
      </w:r>
    </w:p>
    <w:p w14:paraId="4C213D77" w14:textId="77777777" w:rsidR="003740D1" w:rsidRPr="00B13E77" w:rsidRDefault="00A535E6" w:rsidP="0075440A">
      <w:pPr>
        <w:rPr>
          <w:rFonts w:ascii="Abadi" w:hAnsi="Abadi"/>
        </w:rPr>
      </w:pPr>
      <w:r w:rsidRPr="00B13E77">
        <w:rPr>
          <w:rFonts w:ascii="Abadi" w:hAnsi="Abadi"/>
          <w:sz w:val="15"/>
        </w:rPr>
        <w:t xml:space="preserve">    c.CourseID,</w:t>
      </w:r>
    </w:p>
    <w:p w14:paraId="323FC989" w14:textId="77777777" w:rsidR="003740D1" w:rsidRPr="00B13E77" w:rsidRDefault="00A535E6" w:rsidP="0075440A">
      <w:pPr>
        <w:rPr>
          <w:rFonts w:ascii="Abadi" w:hAnsi="Abadi"/>
        </w:rPr>
      </w:pPr>
      <w:r w:rsidRPr="00B13E77">
        <w:rPr>
          <w:rFonts w:ascii="Abadi" w:hAnsi="Abadi"/>
          <w:sz w:val="15"/>
        </w:rPr>
        <w:t xml:space="preserve">    c.CourseName;</w:t>
      </w:r>
    </w:p>
    <w:p w14:paraId="5423554D" w14:textId="77777777" w:rsidR="003740D1" w:rsidRPr="00B13E77" w:rsidRDefault="00A535E6" w:rsidP="0075440A">
      <w:pPr>
        <w:rPr>
          <w:rFonts w:ascii="Abadi" w:hAnsi="Abadi"/>
        </w:rPr>
      </w:pPr>
      <w:r w:rsidRPr="00B13E77">
        <w:rPr>
          <w:rFonts w:ascii="Abadi" w:hAnsi="Abadi"/>
          <w:color w:val="23705B"/>
          <w:sz w:val="15"/>
        </w:rPr>
        <w:t>-- Display the renamed view</w:t>
      </w:r>
    </w:p>
    <w:p w14:paraId="6A8C3E37" w14:textId="77777777" w:rsidR="003740D1" w:rsidRPr="00B13E77" w:rsidRDefault="00A535E6" w:rsidP="0075440A">
      <w:pPr>
        <w:rPr>
          <w:rFonts w:ascii="Abadi" w:hAnsi="Abadi"/>
        </w:rPr>
      </w:pPr>
      <w:r w:rsidRPr="00B13E77">
        <w:rPr>
          <w:rFonts w:ascii="Abadi" w:hAnsi="Abadi"/>
          <w:sz w:val="15"/>
        </w:rPr>
        <w:t>SELECT *</w:t>
      </w:r>
    </w:p>
    <w:p w14:paraId="213BBC9E" w14:textId="77777777" w:rsidR="003740D1" w:rsidRPr="00B13E77" w:rsidRDefault="00A535E6" w:rsidP="0075440A">
      <w:pPr>
        <w:rPr>
          <w:rFonts w:ascii="Abadi" w:hAnsi="Abadi"/>
        </w:rPr>
      </w:pPr>
      <w:r w:rsidRPr="00B13E77">
        <w:rPr>
          <w:rFonts w:ascii="Abadi" w:hAnsi="Abadi"/>
          <w:sz w:val="15"/>
        </w:rPr>
        <w:t>FROM CourseEnrolmentSummary</w:t>
      </w:r>
    </w:p>
    <w:p w14:paraId="0BBFBDD0" w14:textId="77777777" w:rsidR="003740D1" w:rsidRPr="00B13E77" w:rsidRDefault="00A535E6" w:rsidP="0075440A">
      <w:pPr>
        <w:rPr>
          <w:rFonts w:ascii="Abadi" w:hAnsi="Abadi"/>
        </w:rPr>
      </w:pPr>
      <w:r w:rsidRPr="00B13E77">
        <w:rPr>
          <w:rFonts w:ascii="Abadi" w:hAnsi="Abadi"/>
          <w:sz w:val="15"/>
        </w:rPr>
        <w:t>ORDER BY CourseID;</w:t>
      </w:r>
    </w:p>
    <w:p w14:paraId="55E181D1" w14:textId="77777777" w:rsidR="003740D1" w:rsidRPr="00B13E77" w:rsidRDefault="00A535E6" w:rsidP="0075440A">
      <w:pPr>
        <w:rPr>
          <w:rFonts w:ascii="Abadi" w:hAnsi="Abadi"/>
        </w:rPr>
      </w:pPr>
      <w:r w:rsidRPr="00B13E77">
        <w:rPr>
          <w:rFonts w:ascii="Abadi" w:hAnsi="Abadi"/>
          <w:color w:val="23705B"/>
          <w:sz w:val="15"/>
        </w:rPr>
        <w:t>-- Remove the old CourseSummary view</w:t>
      </w:r>
    </w:p>
    <w:p w14:paraId="473E240A" w14:textId="77777777" w:rsidR="003740D1" w:rsidRPr="00B13E77" w:rsidRDefault="00A535E6" w:rsidP="0075440A">
      <w:pPr>
        <w:rPr>
          <w:rFonts w:ascii="Abadi" w:hAnsi="Abadi"/>
        </w:rPr>
      </w:pPr>
      <w:r w:rsidRPr="00B13E77">
        <w:rPr>
          <w:rFonts w:ascii="Abadi" w:hAnsi="Abadi"/>
          <w:sz w:val="15"/>
        </w:rPr>
        <w:t>DROP VIEW IF EXISTS CourseSummary;</w:t>
      </w:r>
    </w:p>
    <w:p w14:paraId="35F969CD" w14:textId="77777777" w:rsidR="003740D1" w:rsidRPr="00B13E77" w:rsidRDefault="00A535E6" w:rsidP="0075440A">
      <w:pPr>
        <w:rPr>
          <w:rFonts w:ascii="Abadi" w:hAnsi="Abadi"/>
        </w:rPr>
      </w:pPr>
      <w:r w:rsidRPr="00B13E77">
        <w:rPr>
          <w:rFonts w:ascii="Abadi" w:hAnsi="Abadi"/>
          <w:color w:val="23705B"/>
          <w:sz w:val="15"/>
        </w:rPr>
        <w:t>-- Verify the new view exists and the old one is removed</w:t>
      </w:r>
    </w:p>
    <w:p w14:paraId="3C5CB2F7" w14:textId="77777777" w:rsidR="003740D1" w:rsidRPr="00B13E77" w:rsidRDefault="00A535E6" w:rsidP="0075440A">
      <w:pPr>
        <w:rPr>
          <w:rFonts w:ascii="Abadi" w:hAnsi="Abadi"/>
        </w:rPr>
      </w:pPr>
      <w:r w:rsidRPr="00B13E77">
        <w:rPr>
          <w:rFonts w:ascii="Abadi" w:hAnsi="Abadi"/>
          <w:sz w:val="15"/>
        </w:rPr>
        <w:t>SELECT name</w:t>
      </w:r>
    </w:p>
    <w:p w14:paraId="4B4A913C" w14:textId="77777777" w:rsidR="003740D1" w:rsidRPr="00B13E77" w:rsidRDefault="00A535E6" w:rsidP="0075440A">
      <w:pPr>
        <w:rPr>
          <w:rFonts w:ascii="Abadi" w:hAnsi="Abadi"/>
        </w:rPr>
      </w:pPr>
      <w:r w:rsidRPr="00B13E77">
        <w:rPr>
          <w:rFonts w:ascii="Abadi" w:hAnsi="Abadi"/>
          <w:sz w:val="15"/>
        </w:rPr>
        <w:t>FROM sqlite_master</w:t>
      </w:r>
    </w:p>
    <w:p w14:paraId="06B28D08" w14:textId="77777777" w:rsidR="003740D1" w:rsidRPr="00B13E77" w:rsidRDefault="00A535E6" w:rsidP="0075440A">
      <w:pPr>
        <w:rPr>
          <w:rFonts w:ascii="Abadi" w:hAnsi="Abadi"/>
        </w:rPr>
      </w:pPr>
      <w:r w:rsidRPr="00B13E77">
        <w:rPr>
          <w:rFonts w:ascii="Abadi" w:hAnsi="Abadi"/>
          <w:sz w:val="15"/>
        </w:rPr>
        <w:t>WHERE type = 'view'</w:t>
      </w:r>
    </w:p>
    <w:p w14:paraId="0AD92468" w14:textId="77777777" w:rsidR="003740D1" w:rsidRPr="00B13E77" w:rsidRDefault="00A535E6" w:rsidP="0075440A">
      <w:pPr>
        <w:rPr>
          <w:rFonts w:ascii="Abadi" w:hAnsi="Abadi"/>
        </w:rPr>
      </w:pPr>
      <w:r w:rsidRPr="00B13E77">
        <w:rPr>
          <w:rFonts w:ascii="Abadi" w:hAnsi="Abadi"/>
          <w:sz w:val="15"/>
        </w:rPr>
        <w:t>ORDER BY name;</w:t>
      </w:r>
    </w:p>
    <w:p w14:paraId="47565B9C" w14:textId="77777777" w:rsidR="003740D1" w:rsidRPr="00B13E77" w:rsidRDefault="003740D1" w:rsidP="0075440A">
      <w:pPr>
        <w:rPr>
          <w:rFonts w:ascii="Abadi" w:hAnsi="Abadi"/>
        </w:rPr>
      </w:pPr>
    </w:p>
    <w:p w14:paraId="1F1EFA6C" w14:textId="77777777" w:rsidR="00F10C4D" w:rsidRPr="00B13E77" w:rsidRDefault="00F10C4D" w:rsidP="0075440A">
      <w:pPr>
        <w:rPr>
          <w:rFonts w:ascii="Abadi" w:hAnsi="Abadi"/>
        </w:rPr>
      </w:pPr>
    </w:p>
    <w:p w14:paraId="14D6BC1B" w14:textId="77777777" w:rsidR="00F10C4D" w:rsidRPr="00B13E77" w:rsidRDefault="00F10C4D" w:rsidP="0075440A">
      <w:pPr>
        <w:rPr>
          <w:rFonts w:ascii="Abadi" w:hAnsi="Abadi"/>
        </w:rPr>
      </w:pPr>
    </w:p>
    <w:p w14:paraId="19C6CBD7" w14:textId="77777777" w:rsidR="00F10C4D" w:rsidRPr="00B13E77" w:rsidRDefault="00F10C4D" w:rsidP="0075440A">
      <w:pPr>
        <w:rPr>
          <w:rFonts w:ascii="Abadi" w:hAnsi="Abadi"/>
        </w:rPr>
      </w:pPr>
    </w:p>
    <w:p w14:paraId="1AC0EE03" w14:textId="77777777" w:rsidR="00F10C4D" w:rsidRPr="00B13E77" w:rsidRDefault="00F10C4D" w:rsidP="0075440A">
      <w:pPr>
        <w:rPr>
          <w:rFonts w:ascii="Abadi" w:hAnsi="Abadi"/>
        </w:rPr>
      </w:pPr>
    </w:p>
    <w:p w14:paraId="6698AE84" w14:textId="77777777" w:rsidR="00F10C4D" w:rsidRPr="00B13E77" w:rsidRDefault="00F10C4D" w:rsidP="0075440A">
      <w:pPr>
        <w:rPr>
          <w:rFonts w:ascii="Abadi" w:hAnsi="Abadi"/>
        </w:rPr>
      </w:pPr>
    </w:p>
    <w:p w14:paraId="6B052195" w14:textId="77777777" w:rsidR="00F10C4D" w:rsidRPr="00B13E77" w:rsidRDefault="00F10C4D" w:rsidP="0075440A">
      <w:pPr>
        <w:rPr>
          <w:rFonts w:ascii="Abadi" w:hAnsi="Abadi"/>
        </w:rPr>
      </w:pPr>
    </w:p>
    <w:p w14:paraId="2194E09D" w14:textId="77777777" w:rsidR="00F10C4D" w:rsidRPr="00B13E77" w:rsidRDefault="00F10C4D" w:rsidP="0075440A">
      <w:pPr>
        <w:rPr>
          <w:rFonts w:ascii="Abadi" w:hAnsi="Abadi"/>
        </w:rPr>
      </w:pPr>
    </w:p>
    <w:p w14:paraId="444B0A29" w14:textId="77777777" w:rsidR="00F10C4D" w:rsidRPr="00B13E77" w:rsidRDefault="00F10C4D" w:rsidP="0075440A">
      <w:pPr>
        <w:rPr>
          <w:rFonts w:ascii="Abadi" w:hAnsi="Abadi"/>
        </w:rPr>
      </w:pPr>
    </w:p>
    <w:p w14:paraId="3D77C4D3" w14:textId="77777777" w:rsidR="00F10C4D" w:rsidRPr="00B13E77" w:rsidRDefault="00F10C4D" w:rsidP="0075440A">
      <w:pPr>
        <w:rPr>
          <w:rFonts w:ascii="Abadi" w:hAnsi="Abadi"/>
        </w:rPr>
      </w:pPr>
    </w:p>
    <w:p w14:paraId="7CFFA486" w14:textId="77777777" w:rsidR="00F10C4D" w:rsidRDefault="00F10C4D" w:rsidP="0075440A">
      <w:pPr>
        <w:rPr>
          <w:rFonts w:ascii="Abadi" w:hAnsi="Abadi"/>
        </w:rPr>
      </w:pPr>
    </w:p>
    <w:p w14:paraId="0181635D" w14:textId="77777777" w:rsidR="00E0741C" w:rsidRDefault="00E0741C" w:rsidP="0075440A">
      <w:pPr>
        <w:rPr>
          <w:rFonts w:ascii="Abadi" w:hAnsi="Abadi"/>
        </w:rPr>
      </w:pPr>
    </w:p>
    <w:p w14:paraId="7911349B" w14:textId="77777777" w:rsidR="00E0741C" w:rsidRDefault="00E0741C" w:rsidP="0075440A">
      <w:pPr>
        <w:rPr>
          <w:rFonts w:ascii="Abadi" w:hAnsi="Abadi"/>
        </w:rPr>
      </w:pPr>
    </w:p>
    <w:p w14:paraId="647268DB" w14:textId="77777777" w:rsidR="00E0741C" w:rsidRDefault="00E0741C" w:rsidP="0075440A">
      <w:pPr>
        <w:rPr>
          <w:rFonts w:ascii="Abadi" w:hAnsi="Abadi"/>
        </w:rPr>
      </w:pPr>
    </w:p>
    <w:p w14:paraId="2F09FDB8" w14:textId="77777777" w:rsidR="00E0741C" w:rsidRPr="00B13E77" w:rsidRDefault="00E0741C" w:rsidP="0075440A">
      <w:pPr>
        <w:rPr>
          <w:rFonts w:ascii="Abadi" w:hAnsi="Abadi"/>
        </w:rPr>
      </w:pPr>
    </w:p>
    <w:p w14:paraId="1913F92A" w14:textId="77777777" w:rsidR="00F10C4D" w:rsidRPr="00B13E77" w:rsidRDefault="00F10C4D" w:rsidP="0075440A">
      <w:pPr>
        <w:rPr>
          <w:rFonts w:ascii="Abadi" w:hAnsi="Abadi"/>
        </w:rPr>
      </w:pPr>
    </w:p>
    <w:p w14:paraId="790D478D" w14:textId="77777777" w:rsidR="00F10C4D" w:rsidRPr="00B13E77" w:rsidRDefault="00F10C4D" w:rsidP="0075440A">
      <w:pPr>
        <w:rPr>
          <w:rFonts w:ascii="Abadi" w:hAnsi="Abadi"/>
        </w:rPr>
      </w:pPr>
    </w:p>
    <w:p w14:paraId="5A0A1A4A" w14:textId="77777777" w:rsidR="00F10C4D" w:rsidRPr="00B13E77" w:rsidRDefault="00F10C4D" w:rsidP="0075440A">
      <w:pPr>
        <w:rPr>
          <w:rFonts w:ascii="Abadi" w:hAnsi="Abadi"/>
        </w:rPr>
      </w:pPr>
    </w:p>
    <w:p w14:paraId="115859D1" w14:textId="77777777" w:rsidR="00F10C4D" w:rsidRPr="00B13E77" w:rsidRDefault="00F10C4D" w:rsidP="0075440A">
      <w:pPr>
        <w:rPr>
          <w:rFonts w:ascii="Abadi" w:hAnsi="Abadi"/>
        </w:rPr>
      </w:pPr>
    </w:p>
    <w:p w14:paraId="4D2D3E1E" w14:textId="77777777" w:rsidR="00F10C4D" w:rsidRPr="00B13E77" w:rsidRDefault="00F10C4D" w:rsidP="0075440A">
      <w:pPr>
        <w:rPr>
          <w:rFonts w:ascii="Abadi" w:hAnsi="Abadi"/>
        </w:rPr>
      </w:pPr>
    </w:p>
    <w:p w14:paraId="5705417E" w14:textId="77777777" w:rsidR="003740D1" w:rsidRPr="00B13E77" w:rsidRDefault="00A535E6" w:rsidP="0075440A">
      <w:pPr>
        <w:rPr>
          <w:rFonts w:ascii="Abadi" w:hAnsi="Abadi"/>
        </w:rPr>
      </w:pPr>
      <w:r w:rsidRPr="00B13E77">
        <w:rPr>
          <w:rFonts w:ascii="Abadi" w:hAnsi="Abadi"/>
          <w:b/>
          <w:color w:val="185787"/>
        </w:rPr>
        <w:lastRenderedPageBreak/>
        <w:t xml:space="preserve">SCREENSHOT </w:t>
      </w:r>
      <w:proofErr w:type="gramStart"/>
      <w:r w:rsidRPr="00B13E77">
        <w:rPr>
          <w:rFonts w:ascii="Abadi" w:hAnsi="Abadi"/>
          <w:b/>
          <w:color w:val="185787"/>
        </w:rPr>
        <w:t>13  |</w:t>
      </w:r>
      <w:proofErr w:type="gramEnd"/>
      <w:r w:rsidRPr="00B13E77">
        <w:rPr>
          <w:rFonts w:ascii="Abadi" w:hAnsi="Abadi"/>
          <w:b/>
          <w:color w:val="185787"/>
        </w:rPr>
        <w:t xml:space="preserve">  Step12_CourseEnrolmentSummary.png</w:t>
      </w:r>
    </w:p>
    <w:p w14:paraId="7FAE6619" w14:textId="77777777" w:rsidR="003740D1" w:rsidRPr="00B13E77" w:rsidRDefault="00A535E6" w:rsidP="0075440A">
      <w:pPr>
        <w:rPr>
          <w:rFonts w:ascii="Abadi" w:hAnsi="Abadi"/>
        </w:rPr>
      </w:pPr>
      <w:r w:rsidRPr="00B13E77">
        <w:rPr>
          <w:rFonts w:ascii="Abadi" w:hAnsi="Abadi"/>
        </w:rPr>
        <w:t>New view results</w:t>
      </w:r>
    </w:p>
    <w:p w14:paraId="40E4C2E8" w14:textId="6B98CB94" w:rsidR="003740D1" w:rsidRPr="00B13E77" w:rsidRDefault="00F10C4D" w:rsidP="0075440A">
      <w:pPr>
        <w:rPr>
          <w:rFonts w:ascii="Abadi" w:hAnsi="Abadi"/>
        </w:rPr>
      </w:pPr>
      <w:r w:rsidRPr="00B13E77">
        <w:rPr>
          <w:rFonts w:ascii="Abadi" w:hAnsi="Abadi"/>
          <w:noProof/>
        </w:rPr>
        <w:drawing>
          <wp:inline distT="0" distB="0" distL="0" distR="0" wp14:anchorId="5FC6ED6A" wp14:editId="09D4F372">
            <wp:extent cx="5283472" cy="5150115"/>
            <wp:effectExtent l="0" t="0" r="0" b="0"/>
            <wp:docPr id="812728890" name="Picture 16" descr="The image displays a table with columns for CourseID, CourseName, SemestersOffered, and TotalStudents, listing various courses such as Introduction to CS, Microeconomics, General Physics, and others, along with their respective semesters and student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28890" name="Picture 16" descr="The image displays a table with columns for CourseID, CourseName, SemestersOffered, and TotalStudents, listing various courses such as Introduction to CS, Microeconomics, General Physics, and others, along with their respective semesters and student counts.&#10;&#10;AI-generated content may be incorrect."/>
                    <pic:cNvPicPr/>
                  </pic:nvPicPr>
                  <pic:blipFill>
                    <a:blip r:embed="rId21"/>
                    <a:stretch>
                      <a:fillRect/>
                    </a:stretch>
                  </pic:blipFill>
                  <pic:spPr>
                    <a:xfrm>
                      <a:off x="0" y="0"/>
                      <a:ext cx="5283472" cy="5150115"/>
                    </a:xfrm>
                    <a:prstGeom prst="rect">
                      <a:avLst/>
                    </a:prstGeom>
                  </pic:spPr>
                </pic:pic>
              </a:graphicData>
            </a:graphic>
          </wp:inline>
        </w:drawing>
      </w:r>
    </w:p>
    <w:p w14:paraId="23161414"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14  |</w:t>
      </w:r>
      <w:proofErr w:type="gramEnd"/>
      <w:r w:rsidRPr="00B13E77">
        <w:rPr>
          <w:rFonts w:ascii="Abadi" w:hAnsi="Abadi"/>
          <w:b/>
          <w:color w:val="185787"/>
        </w:rPr>
        <w:t xml:space="preserve">  Step12_View_Rename_Verification.png</w:t>
      </w:r>
    </w:p>
    <w:p w14:paraId="210CF5EB" w14:textId="77777777" w:rsidR="003740D1" w:rsidRPr="00B13E77" w:rsidRDefault="00A535E6" w:rsidP="0075440A">
      <w:pPr>
        <w:rPr>
          <w:rFonts w:ascii="Abadi" w:hAnsi="Abadi"/>
        </w:rPr>
      </w:pPr>
      <w:r w:rsidRPr="00B13E77">
        <w:rPr>
          <w:rFonts w:ascii="Abadi" w:hAnsi="Abadi"/>
        </w:rPr>
        <w:t>New view present, old view absent</w:t>
      </w:r>
    </w:p>
    <w:p w14:paraId="3E850B15" w14:textId="7D855294" w:rsidR="003740D1" w:rsidRPr="00B13E77" w:rsidRDefault="00392686" w:rsidP="0075440A">
      <w:pPr>
        <w:rPr>
          <w:rFonts w:ascii="Abadi" w:hAnsi="Abadi"/>
        </w:rPr>
      </w:pPr>
      <w:r w:rsidRPr="00B13E77">
        <w:rPr>
          <w:rFonts w:ascii="Abadi" w:hAnsi="Abadi"/>
          <w:noProof/>
        </w:rPr>
        <w:drawing>
          <wp:inline distT="0" distB="0" distL="0" distR="0" wp14:anchorId="7EBDF5DE" wp14:editId="42F742F0">
            <wp:extent cx="3410125" cy="2044805"/>
            <wp:effectExtent l="0" t="0" r="0" b="0"/>
            <wp:docPr id="62175683" name="Picture 17" descr="The image depicts a segment of an SQL query in a database management software, specifically showing a SELECT statement to retrieve a list of views from the sqlite_master table, sorted b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5683" name="Picture 17" descr="The image depicts a segment of an SQL query in a database management software, specifically showing a SELECT statement to retrieve a list of views from the sqlite_master table, sorted by name.&#10;&#10;AI-generated content may be incorrect."/>
                    <pic:cNvPicPr/>
                  </pic:nvPicPr>
                  <pic:blipFill>
                    <a:blip r:embed="rId22"/>
                    <a:stretch>
                      <a:fillRect/>
                    </a:stretch>
                  </pic:blipFill>
                  <pic:spPr>
                    <a:xfrm>
                      <a:off x="0" y="0"/>
                      <a:ext cx="3410125" cy="2044805"/>
                    </a:xfrm>
                    <a:prstGeom prst="rect">
                      <a:avLst/>
                    </a:prstGeom>
                  </pic:spPr>
                </pic:pic>
              </a:graphicData>
            </a:graphic>
          </wp:inline>
        </w:drawing>
      </w:r>
    </w:p>
    <w:p w14:paraId="11BAB466" w14:textId="77777777" w:rsidR="00CF15AA" w:rsidRDefault="00CF15AA" w:rsidP="0075440A">
      <w:pPr>
        <w:rPr>
          <w:rFonts w:ascii="Abadi" w:hAnsi="Abadi"/>
        </w:rPr>
      </w:pPr>
    </w:p>
    <w:p w14:paraId="0887E2E2" w14:textId="77777777" w:rsidR="00E0741C" w:rsidRPr="00B13E77" w:rsidRDefault="00E0741C" w:rsidP="0075440A">
      <w:pPr>
        <w:rPr>
          <w:rFonts w:ascii="Abadi" w:hAnsi="Abadi"/>
        </w:rPr>
      </w:pPr>
    </w:p>
    <w:p w14:paraId="2B880390" w14:textId="77777777" w:rsidR="00CF15AA" w:rsidRPr="00B13E77" w:rsidRDefault="00CF15AA" w:rsidP="0075440A">
      <w:pPr>
        <w:rPr>
          <w:rFonts w:ascii="Abadi" w:hAnsi="Abadi"/>
        </w:rPr>
      </w:pPr>
    </w:p>
    <w:p w14:paraId="1106F0D6" w14:textId="42A76986" w:rsidR="003740D1" w:rsidRPr="00B13E77" w:rsidRDefault="00A535E6" w:rsidP="0075440A">
      <w:pPr>
        <w:rPr>
          <w:rFonts w:ascii="Abadi" w:hAnsi="Abadi"/>
        </w:rPr>
      </w:pPr>
      <w:r w:rsidRPr="00B13E77">
        <w:rPr>
          <w:rFonts w:ascii="Abadi" w:hAnsi="Abadi"/>
        </w:rPr>
        <w:lastRenderedPageBreak/>
        <w:t xml:space="preserve">Q.13: DROP </w:t>
      </w:r>
      <w:proofErr w:type="spellStart"/>
      <w:r w:rsidRPr="00B13E77">
        <w:rPr>
          <w:rFonts w:ascii="Abadi" w:hAnsi="Abadi"/>
        </w:rPr>
        <w:t>EligibleGraduates</w:t>
      </w:r>
      <w:proofErr w:type="spellEnd"/>
      <w:r w:rsidRPr="00B13E77">
        <w:rPr>
          <w:rFonts w:ascii="Abadi" w:hAnsi="Abadi"/>
        </w:rPr>
        <w:t xml:space="preserve"> VIEW</w:t>
      </w:r>
    </w:p>
    <w:p w14:paraId="5251EACD" w14:textId="77777777" w:rsidR="003740D1" w:rsidRPr="00B13E77" w:rsidRDefault="00A535E6" w:rsidP="0075440A">
      <w:pPr>
        <w:rPr>
          <w:rFonts w:ascii="Abadi" w:hAnsi="Abadi"/>
        </w:rPr>
      </w:pPr>
      <w:r w:rsidRPr="00B13E77">
        <w:rPr>
          <w:rFonts w:ascii="Abadi" w:hAnsi="Abadi"/>
          <w:color w:val="23705B"/>
          <w:sz w:val="15"/>
        </w:rPr>
        <w:t>-- Q.13: DROP EligibleGraduates VIEW</w:t>
      </w:r>
    </w:p>
    <w:p w14:paraId="2BA9A8FE" w14:textId="77777777" w:rsidR="003740D1" w:rsidRPr="00B13E77" w:rsidRDefault="00A535E6" w:rsidP="0075440A">
      <w:pPr>
        <w:rPr>
          <w:rFonts w:ascii="Abadi" w:hAnsi="Abadi"/>
        </w:rPr>
      </w:pPr>
      <w:r w:rsidRPr="00B13E77">
        <w:rPr>
          <w:rFonts w:ascii="Abadi" w:hAnsi="Abadi"/>
          <w:color w:val="23705B"/>
          <w:sz w:val="15"/>
        </w:rPr>
        <w:t>-- Purpose: Remove the view from the database</w:t>
      </w:r>
    </w:p>
    <w:p w14:paraId="26C4EF0B" w14:textId="77777777" w:rsidR="003740D1" w:rsidRPr="00B13E77" w:rsidRDefault="00A535E6" w:rsidP="0075440A">
      <w:pPr>
        <w:rPr>
          <w:rFonts w:ascii="Abadi" w:hAnsi="Abadi"/>
        </w:rPr>
      </w:pPr>
      <w:r w:rsidRPr="00B13E77">
        <w:rPr>
          <w:rFonts w:ascii="Abadi" w:hAnsi="Abadi"/>
          <w:sz w:val="15"/>
        </w:rPr>
        <w:t>DROP VIEW IF EXISTS EligibleGraduates;</w:t>
      </w:r>
    </w:p>
    <w:p w14:paraId="6C133982" w14:textId="77777777" w:rsidR="003740D1" w:rsidRPr="00B13E77" w:rsidRDefault="00A535E6" w:rsidP="0075440A">
      <w:pPr>
        <w:rPr>
          <w:rFonts w:ascii="Abadi" w:hAnsi="Abadi"/>
        </w:rPr>
      </w:pPr>
      <w:r w:rsidRPr="00B13E77">
        <w:rPr>
          <w:rFonts w:ascii="Abadi" w:hAnsi="Abadi"/>
          <w:color w:val="23705B"/>
          <w:sz w:val="15"/>
        </w:rPr>
        <w:t>-- STEP 13B: Verify remaining views</w:t>
      </w:r>
    </w:p>
    <w:p w14:paraId="38921920" w14:textId="77777777" w:rsidR="003740D1" w:rsidRPr="00B13E77" w:rsidRDefault="00A535E6" w:rsidP="0075440A">
      <w:pPr>
        <w:rPr>
          <w:rFonts w:ascii="Abadi" w:hAnsi="Abadi"/>
        </w:rPr>
      </w:pPr>
      <w:r w:rsidRPr="00B13E77">
        <w:rPr>
          <w:rFonts w:ascii="Abadi" w:hAnsi="Abadi"/>
          <w:sz w:val="15"/>
        </w:rPr>
        <w:t>SELECT name</w:t>
      </w:r>
    </w:p>
    <w:p w14:paraId="57DAC5DA" w14:textId="77777777" w:rsidR="003740D1" w:rsidRPr="00B13E77" w:rsidRDefault="00A535E6" w:rsidP="0075440A">
      <w:pPr>
        <w:rPr>
          <w:rFonts w:ascii="Abadi" w:hAnsi="Abadi"/>
        </w:rPr>
      </w:pPr>
      <w:r w:rsidRPr="00B13E77">
        <w:rPr>
          <w:rFonts w:ascii="Abadi" w:hAnsi="Abadi"/>
          <w:sz w:val="15"/>
        </w:rPr>
        <w:t>FROM sqlite_master</w:t>
      </w:r>
    </w:p>
    <w:p w14:paraId="7EE5253E" w14:textId="77777777" w:rsidR="003740D1" w:rsidRPr="00B13E77" w:rsidRDefault="00A535E6" w:rsidP="0075440A">
      <w:pPr>
        <w:rPr>
          <w:rFonts w:ascii="Abadi" w:hAnsi="Abadi"/>
        </w:rPr>
      </w:pPr>
      <w:r w:rsidRPr="00B13E77">
        <w:rPr>
          <w:rFonts w:ascii="Abadi" w:hAnsi="Abadi"/>
          <w:sz w:val="15"/>
        </w:rPr>
        <w:t>WHERE type = 'view'</w:t>
      </w:r>
    </w:p>
    <w:p w14:paraId="37D2AEB0" w14:textId="77777777" w:rsidR="003740D1" w:rsidRPr="00B13E77" w:rsidRDefault="00A535E6" w:rsidP="0075440A">
      <w:pPr>
        <w:rPr>
          <w:rFonts w:ascii="Abadi" w:hAnsi="Abadi"/>
        </w:rPr>
      </w:pPr>
      <w:r w:rsidRPr="00B13E77">
        <w:rPr>
          <w:rFonts w:ascii="Abadi" w:hAnsi="Abadi"/>
          <w:sz w:val="15"/>
        </w:rPr>
        <w:t>ORDER BY name;</w:t>
      </w:r>
    </w:p>
    <w:p w14:paraId="288476D2" w14:textId="77777777" w:rsidR="003740D1" w:rsidRPr="00B13E77" w:rsidRDefault="003740D1" w:rsidP="0075440A">
      <w:pPr>
        <w:rPr>
          <w:rFonts w:ascii="Abadi" w:hAnsi="Abadi"/>
        </w:rPr>
      </w:pPr>
    </w:p>
    <w:p w14:paraId="7CCF2ACE"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15  |</w:t>
      </w:r>
      <w:proofErr w:type="gramEnd"/>
      <w:r w:rsidRPr="00B13E77">
        <w:rPr>
          <w:rFonts w:ascii="Abadi" w:hAnsi="Abadi"/>
          <w:b/>
          <w:color w:val="185787"/>
        </w:rPr>
        <w:t xml:space="preserve">  Step13_Drop_EligibleGraduates.png</w:t>
      </w:r>
    </w:p>
    <w:p w14:paraId="32AA1CD8" w14:textId="77777777" w:rsidR="003740D1" w:rsidRPr="00B13E77" w:rsidRDefault="00A535E6" w:rsidP="0075440A">
      <w:pPr>
        <w:rPr>
          <w:rFonts w:ascii="Abadi" w:hAnsi="Abadi"/>
        </w:rPr>
      </w:pPr>
      <w:r w:rsidRPr="00B13E77">
        <w:rPr>
          <w:rFonts w:ascii="Abadi" w:hAnsi="Abadi"/>
        </w:rPr>
        <w:t>Two remaining views</w:t>
      </w:r>
    </w:p>
    <w:p w14:paraId="26228F55" w14:textId="1166489E" w:rsidR="003740D1" w:rsidRPr="00B13E77" w:rsidRDefault="00CF15AA" w:rsidP="0075440A">
      <w:pPr>
        <w:rPr>
          <w:rFonts w:ascii="Abadi" w:hAnsi="Abadi"/>
        </w:rPr>
      </w:pPr>
      <w:r w:rsidRPr="00B13E77">
        <w:rPr>
          <w:rFonts w:ascii="Abadi" w:hAnsi="Abadi"/>
          <w:noProof/>
        </w:rPr>
        <w:drawing>
          <wp:inline distT="0" distB="0" distL="0" distR="0" wp14:anchorId="1BFC9192" wp14:editId="39C60DB1">
            <wp:extent cx="2724290" cy="1930499"/>
            <wp:effectExtent l="0" t="0" r="0" b="0"/>
            <wp:docPr id="1295912919" name="Picture 18" descr="The image shows a screenshot of a SQL query in an application interface, specifically an example of selecting view names from the `sqlite_master` table, sorted alphabetical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12919" name="Picture 18" descr="The image shows a screenshot of a SQL query in an application interface, specifically an example of selecting view names from the `sqlite_master` table, sorted alphabetically.&#10;&#10;AI-generated content may be incorrect."/>
                    <pic:cNvPicPr/>
                  </pic:nvPicPr>
                  <pic:blipFill>
                    <a:blip r:embed="rId23"/>
                    <a:stretch>
                      <a:fillRect/>
                    </a:stretch>
                  </pic:blipFill>
                  <pic:spPr>
                    <a:xfrm>
                      <a:off x="0" y="0"/>
                      <a:ext cx="2724290" cy="1930499"/>
                    </a:xfrm>
                    <a:prstGeom prst="rect">
                      <a:avLst/>
                    </a:prstGeom>
                  </pic:spPr>
                </pic:pic>
              </a:graphicData>
            </a:graphic>
          </wp:inline>
        </w:drawing>
      </w:r>
    </w:p>
    <w:p w14:paraId="16E1817B" w14:textId="77777777" w:rsidR="003740D1" w:rsidRPr="00B13E77" w:rsidRDefault="00A535E6" w:rsidP="0075440A">
      <w:pPr>
        <w:rPr>
          <w:rFonts w:ascii="Abadi" w:hAnsi="Abadi"/>
        </w:rPr>
      </w:pPr>
      <w:r w:rsidRPr="00B13E77">
        <w:rPr>
          <w:rFonts w:ascii="Abadi" w:hAnsi="Abadi"/>
        </w:rPr>
        <w:t>Q.14: CREATE SemesterCourses CTE</w:t>
      </w:r>
    </w:p>
    <w:p w14:paraId="6430F7BD" w14:textId="77777777" w:rsidR="003740D1" w:rsidRPr="00B13E77" w:rsidRDefault="00A535E6" w:rsidP="0075440A">
      <w:pPr>
        <w:rPr>
          <w:rFonts w:ascii="Abadi" w:hAnsi="Abadi"/>
        </w:rPr>
      </w:pPr>
      <w:r w:rsidRPr="00B13E77">
        <w:rPr>
          <w:rFonts w:ascii="Abadi" w:hAnsi="Abadi"/>
          <w:color w:val="23705B"/>
          <w:sz w:val="15"/>
        </w:rPr>
        <w:t>-- Q.14: CREATE SemesterCourses CTE</w:t>
      </w:r>
    </w:p>
    <w:p w14:paraId="459D065F" w14:textId="77777777" w:rsidR="003740D1" w:rsidRPr="00B13E77" w:rsidRDefault="00A535E6" w:rsidP="0075440A">
      <w:pPr>
        <w:rPr>
          <w:rFonts w:ascii="Abadi" w:hAnsi="Abadi"/>
        </w:rPr>
      </w:pPr>
      <w:r w:rsidRPr="00B13E77">
        <w:rPr>
          <w:rFonts w:ascii="Abadi" w:hAnsi="Abadi"/>
          <w:color w:val="23705B"/>
          <w:sz w:val="15"/>
        </w:rPr>
        <w:t xml:space="preserve">-- Purpose: </w:t>
      </w:r>
      <w:proofErr w:type="gramStart"/>
      <w:r w:rsidRPr="00B13E77">
        <w:rPr>
          <w:rFonts w:ascii="Abadi" w:hAnsi="Abadi"/>
          <w:color w:val="23705B"/>
          <w:sz w:val="15"/>
        </w:rPr>
        <w:t>List</w:t>
      </w:r>
      <w:proofErr w:type="gramEnd"/>
      <w:r w:rsidRPr="00B13E77">
        <w:rPr>
          <w:rFonts w:ascii="Abadi" w:hAnsi="Abadi"/>
          <w:color w:val="23705B"/>
          <w:sz w:val="15"/>
        </w:rPr>
        <w:t xml:space="preserve"> courses offered in Spring 2024</w:t>
      </w:r>
    </w:p>
    <w:p w14:paraId="340A35E4" w14:textId="77777777" w:rsidR="003740D1" w:rsidRPr="00B13E77" w:rsidRDefault="00A535E6" w:rsidP="0075440A">
      <w:pPr>
        <w:rPr>
          <w:rFonts w:ascii="Abadi" w:hAnsi="Abadi"/>
        </w:rPr>
      </w:pPr>
      <w:r w:rsidRPr="00B13E77">
        <w:rPr>
          <w:rFonts w:ascii="Abadi" w:hAnsi="Abadi"/>
          <w:sz w:val="15"/>
        </w:rPr>
        <w:t>WITH SemesterCourses AS (</w:t>
      </w:r>
    </w:p>
    <w:p w14:paraId="06C23B55" w14:textId="77777777" w:rsidR="003740D1" w:rsidRPr="00B13E77" w:rsidRDefault="00A535E6" w:rsidP="0075440A">
      <w:pPr>
        <w:rPr>
          <w:rFonts w:ascii="Abadi" w:hAnsi="Abadi"/>
        </w:rPr>
      </w:pPr>
      <w:r w:rsidRPr="00B13E77">
        <w:rPr>
          <w:rFonts w:ascii="Abadi" w:hAnsi="Abadi"/>
          <w:sz w:val="15"/>
        </w:rPr>
        <w:t xml:space="preserve">    SELECT DISTINCT</w:t>
      </w:r>
    </w:p>
    <w:p w14:paraId="646AD4A3" w14:textId="77777777" w:rsidR="003740D1" w:rsidRPr="00B13E77" w:rsidRDefault="00A535E6" w:rsidP="0075440A">
      <w:pPr>
        <w:rPr>
          <w:rFonts w:ascii="Abadi" w:hAnsi="Abadi"/>
        </w:rPr>
      </w:pPr>
      <w:r w:rsidRPr="00B13E77">
        <w:rPr>
          <w:rFonts w:ascii="Abadi" w:hAnsi="Abadi"/>
          <w:sz w:val="15"/>
        </w:rPr>
        <w:t xml:space="preserve">        c.CourseID,</w:t>
      </w:r>
    </w:p>
    <w:p w14:paraId="716C6A39" w14:textId="77777777" w:rsidR="003740D1" w:rsidRPr="00B13E77" w:rsidRDefault="00A535E6" w:rsidP="0075440A">
      <w:pPr>
        <w:rPr>
          <w:rFonts w:ascii="Abadi" w:hAnsi="Abadi"/>
        </w:rPr>
      </w:pPr>
      <w:r w:rsidRPr="00B13E77">
        <w:rPr>
          <w:rFonts w:ascii="Abadi" w:hAnsi="Abadi"/>
          <w:sz w:val="15"/>
        </w:rPr>
        <w:t xml:space="preserve">        c.CourseName,</w:t>
      </w:r>
    </w:p>
    <w:p w14:paraId="6733F3F5" w14:textId="77777777" w:rsidR="003740D1" w:rsidRPr="00B13E77" w:rsidRDefault="00A535E6" w:rsidP="0075440A">
      <w:pPr>
        <w:rPr>
          <w:rFonts w:ascii="Abadi" w:hAnsi="Abadi"/>
        </w:rPr>
      </w:pPr>
      <w:r w:rsidRPr="00B13E77">
        <w:rPr>
          <w:rFonts w:ascii="Abadi" w:hAnsi="Abadi"/>
          <w:sz w:val="15"/>
        </w:rPr>
        <w:t xml:space="preserve">        c.Department,</w:t>
      </w:r>
    </w:p>
    <w:p w14:paraId="4F22E388" w14:textId="77777777" w:rsidR="003740D1" w:rsidRPr="00B13E77" w:rsidRDefault="00A535E6" w:rsidP="0075440A">
      <w:pPr>
        <w:rPr>
          <w:rFonts w:ascii="Abadi" w:hAnsi="Abadi"/>
        </w:rPr>
      </w:pPr>
      <w:r w:rsidRPr="00B13E77">
        <w:rPr>
          <w:rFonts w:ascii="Abadi" w:hAnsi="Abadi"/>
          <w:sz w:val="15"/>
        </w:rPr>
        <w:t xml:space="preserve">        </w:t>
      </w:r>
      <w:proofErr w:type="gramStart"/>
      <w:r w:rsidRPr="00B13E77">
        <w:rPr>
          <w:rFonts w:ascii="Abadi" w:hAnsi="Abadi"/>
          <w:sz w:val="15"/>
        </w:rPr>
        <w:t>e.Semester</w:t>
      </w:r>
      <w:proofErr w:type="gramEnd"/>
    </w:p>
    <w:p w14:paraId="087FB6F8" w14:textId="77777777" w:rsidR="003740D1" w:rsidRPr="00B13E77" w:rsidRDefault="00A535E6" w:rsidP="0075440A">
      <w:pPr>
        <w:rPr>
          <w:rFonts w:ascii="Abadi" w:hAnsi="Abadi"/>
        </w:rPr>
      </w:pPr>
      <w:r w:rsidRPr="00B13E77">
        <w:rPr>
          <w:rFonts w:ascii="Abadi" w:hAnsi="Abadi"/>
          <w:sz w:val="15"/>
        </w:rPr>
        <w:t xml:space="preserve">    FROM Courses AS c</w:t>
      </w:r>
    </w:p>
    <w:p w14:paraId="269B046A" w14:textId="77777777" w:rsidR="003740D1" w:rsidRPr="00B13E77" w:rsidRDefault="00A535E6" w:rsidP="0075440A">
      <w:pPr>
        <w:rPr>
          <w:rFonts w:ascii="Abadi" w:hAnsi="Abadi"/>
        </w:rPr>
      </w:pPr>
      <w:r w:rsidRPr="00B13E77">
        <w:rPr>
          <w:rFonts w:ascii="Abadi" w:hAnsi="Abadi"/>
          <w:sz w:val="15"/>
        </w:rPr>
        <w:t xml:space="preserve">    INNER JOIN Enrolments AS e</w:t>
      </w:r>
    </w:p>
    <w:p w14:paraId="24051274" w14:textId="77777777" w:rsidR="003740D1" w:rsidRPr="00B13E77" w:rsidRDefault="00A535E6" w:rsidP="0075440A">
      <w:pPr>
        <w:rPr>
          <w:rFonts w:ascii="Abadi" w:hAnsi="Abadi"/>
        </w:rPr>
      </w:pPr>
      <w:r w:rsidRPr="00B13E77">
        <w:rPr>
          <w:rFonts w:ascii="Abadi" w:hAnsi="Abadi"/>
          <w:sz w:val="15"/>
        </w:rPr>
        <w:t xml:space="preserve">        ON </w:t>
      </w:r>
      <w:proofErr w:type="gramStart"/>
      <w:r w:rsidRPr="00B13E77">
        <w:rPr>
          <w:rFonts w:ascii="Abadi" w:hAnsi="Abadi"/>
          <w:sz w:val="15"/>
        </w:rPr>
        <w:t>c.CourseID</w:t>
      </w:r>
      <w:proofErr w:type="gramEnd"/>
      <w:r w:rsidRPr="00B13E77">
        <w:rPr>
          <w:rFonts w:ascii="Abadi" w:hAnsi="Abadi"/>
          <w:sz w:val="15"/>
        </w:rPr>
        <w:t xml:space="preserve"> = </w:t>
      </w:r>
      <w:proofErr w:type="gramStart"/>
      <w:r w:rsidRPr="00B13E77">
        <w:rPr>
          <w:rFonts w:ascii="Abadi" w:hAnsi="Abadi"/>
          <w:sz w:val="15"/>
        </w:rPr>
        <w:t>e.CourseID</w:t>
      </w:r>
      <w:proofErr w:type="gramEnd"/>
    </w:p>
    <w:p w14:paraId="71A1AB9A" w14:textId="77777777" w:rsidR="003740D1" w:rsidRPr="00B13E77" w:rsidRDefault="00A535E6" w:rsidP="0075440A">
      <w:pPr>
        <w:rPr>
          <w:rFonts w:ascii="Abadi" w:hAnsi="Abadi"/>
        </w:rPr>
      </w:pPr>
      <w:r w:rsidRPr="00B13E77">
        <w:rPr>
          <w:rFonts w:ascii="Abadi" w:hAnsi="Abadi"/>
          <w:sz w:val="15"/>
        </w:rPr>
        <w:t xml:space="preserve">    WHERE </w:t>
      </w:r>
      <w:proofErr w:type="gramStart"/>
      <w:r w:rsidRPr="00B13E77">
        <w:rPr>
          <w:rFonts w:ascii="Abadi" w:hAnsi="Abadi"/>
          <w:sz w:val="15"/>
        </w:rPr>
        <w:t>e.Semester</w:t>
      </w:r>
      <w:proofErr w:type="gramEnd"/>
      <w:r w:rsidRPr="00B13E77">
        <w:rPr>
          <w:rFonts w:ascii="Abadi" w:hAnsi="Abadi"/>
          <w:sz w:val="15"/>
        </w:rPr>
        <w:t xml:space="preserve"> = 'Spring 2024'</w:t>
      </w:r>
    </w:p>
    <w:p w14:paraId="62412D60" w14:textId="77777777" w:rsidR="003740D1" w:rsidRPr="00B13E77" w:rsidRDefault="00A535E6" w:rsidP="0075440A">
      <w:pPr>
        <w:rPr>
          <w:rFonts w:ascii="Abadi" w:hAnsi="Abadi"/>
        </w:rPr>
      </w:pPr>
      <w:r w:rsidRPr="00B13E77">
        <w:rPr>
          <w:rFonts w:ascii="Abadi" w:hAnsi="Abadi"/>
          <w:sz w:val="15"/>
        </w:rPr>
        <w:t>)</w:t>
      </w:r>
    </w:p>
    <w:p w14:paraId="7976B495" w14:textId="77777777" w:rsidR="003740D1" w:rsidRPr="00B13E77" w:rsidRDefault="00A535E6" w:rsidP="0075440A">
      <w:pPr>
        <w:rPr>
          <w:rFonts w:ascii="Abadi" w:hAnsi="Abadi"/>
        </w:rPr>
      </w:pPr>
      <w:r w:rsidRPr="00B13E77">
        <w:rPr>
          <w:rFonts w:ascii="Abadi" w:hAnsi="Abadi"/>
          <w:sz w:val="15"/>
        </w:rPr>
        <w:t>SELECT *</w:t>
      </w:r>
    </w:p>
    <w:p w14:paraId="59FAA9DE" w14:textId="77777777" w:rsidR="003740D1" w:rsidRPr="00B13E77" w:rsidRDefault="00A535E6" w:rsidP="0075440A">
      <w:pPr>
        <w:rPr>
          <w:rFonts w:ascii="Abadi" w:hAnsi="Abadi"/>
        </w:rPr>
      </w:pPr>
      <w:r w:rsidRPr="00B13E77">
        <w:rPr>
          <w:rFonts w:ascii="Abadi" w:hAnsi="Abadi"/>
          <w:sz w:val="15"/>
        </w:rPr>
        <w:t>FROM SemesterCourses</w:t>
      </w:r>
    </w:p>
    <w:p w14:paraId="00539FAA" w14:textId="77777777" w:rsidR="003740D1" w:rsidRPr="00B13E77" w:rsidRDefault="00A535E6" w:rsidP="0075440A">
      <w:pPr>
        <w:rPr>
          <w:rFonts w:ascii="Abadi" w:hAnsi="Abadi"/>
        </w:rPr>
      </w:pPr>
      <w:r w:rsidRPr="00B13E77">
        <w:rPr>
          <w:rFonts w:ascii="Abadi" w:hAnsi="Abadi"/>
          <w:sz w:val="15"/>
        </w:rPr>
        <w:t>ORDER BY CourseID;</w:t>
      </w:r>
    </w:p>
    <w:p w14:paraId="2320F375" w14:textId="77777777" w:rsidR="003740D1" w:rsidRPr="00B13E77" w:rsidRDefault="00A535E6" w:rsidP="0075440A">
      <w:pPr>
        <w:rPr>
          <w:rFonts w:ascii="Abadi" w:hAnsi="Abadi"/>
        </w:rPr>
      </w:pPr>
      <w:r w:rsidRPr="00B13E77">
        <w:rPr>
          <w:rFonts w:ascii="Abadi" w:hAnsi="Abadi"/>
          <w:color w:val="23705B"/>
          <w:sz w:val="15"/>
        </w:rPr>
        <w:t>--VERIFY SemesterCourses CTE</w:t>
      </w:r>
    </w:p>
    <w:p w14:paraId="422899E9" w14:textId="77777777" w:rsidR="003740D1" w:rsidRPr="00B13E77" w:rsidRDefault="00A535E6" w:rsidP="0075440A">
      <w:pPr>
        <w:rPr>
          <w:rFonts w:ascii="Abadi" w:hAnsi="Abadi"/>
        </w:rPr>
      </w:pPr>
      <w:r w:rsidRPr="00B13E77">
        <w:rPr>
          <w:rFonts w:ascii="Abadi" w:hAnsi="Abadi"/>
          <w:color w:val="23705B"/>
          <w:sz w:val="15"/>
        </w:rPr>
        <w:t>-- Count courses offered in Spring 2024</w:t>
      </w:r>
    </w:p>
    <w:p w14:paraId="2AA54FAB" w14:textId="77777777" w:rsidR="003740D1" w:rsidRPr="00B13E77" w:rsidRDefault="00A535E6" w:rsidP="0075440A">
      <w:pPr>
        <w:rPr>
          <w:rFonts w:ascii="Abadi" w:hAnsi="Abadi"/>
        </w:rPr>
      </w:pPr>
      <w:r w:rsidRPr="00B13E77">
        <w:rPr>
          <w:rFonts w:ascii="Abadi" w:hAnsi="Abadi"/>
          <w:sz w:val="15"/>
        </w:rPr>
        <w:t>WITH SemesterCourses AS (</w:t>
      </w:r>
    </w:p>
    <w:p w14:paraId="22EE2CAA" w14:textId="77777777" w:rsidR="003740D1" w:rsidRPr="00B13E77" w:rsidRDefault="00A535E6" w:rsidP="0075440A">
      <w:pPr>
        <w:rPr>
          <w:rFonts w:ascii="Abadi" w:hAnsi="Abadi"/>
        </w:rPr>
      </w:pPr>
      <w:r w:rsidRPr="00B13E77">
        <w:rPr>
          <w:rFonts w:ascii="Abadi" w:hAnsi="Abadi"/>
          <w:sz w:val="15"/>
        </w:rPr>
        <w:t xml:space="preserve">    SELECT DISTINCT</w:t>
      </w:r>
    </w:p>
    <w:p w14:paraId="26342B8F" w14:textId="77777777" w:rsidR="003740D1" w:rsidRPr="00B13E77" w:rsidRDefault="00A535E6" w:rsidP="0075440A">
      <w:pPr>
        <w:rPr>
          <w:rFonts w:ascii="Abadi" w:hAnsi="Abadi"/>
        </w:rPr>
      </w:pPr>
      <w:r w:rsidRPr="00B13E77">
        <w:rPr>
          <w:rFonts w:ascii="Abadi" w:hAnsi="Abadi"/>
          <w:sz w:val="15"/>
        </w:rPr>
        <w:t xml:space="preserve">        c.CourseID</w:t>
      </w:r>
    </w:p>
    <w:p w14:paraId="3A77D076" w14:textId="77777777" w:rsidR="003740D1" w:rsidRPr="00B13E77" w:rsidRDefault="00A535E6" w:rsidP="0075440A">
      <w:pPr>
        <w:rPr>
          <w:rFonts w:ascii="Abadi" w:hAnsi="Abadi"/>
        </w:rPr>
      </w:pPr>
      <w:r w:rsidRPr="00B13E77">
        <w:rPr>
          <w:rFonts w:ascii="Abadi" w:hAnsi="Abadi"/>
          <w:sz w:val="15"/>
        </w:rPr>
        <w:t xml:space="preserve">    FROM Courses AS c</w:t>
      </w:r>
    </w:p>
    <w:p w14:paraId="21850B99" w14:textId="77777777" w:rsidR="003740D1" w:rsidRPr="00B13E77" w:rsidRDefault="00A535E6" w:rsidP="0075440A">
      <w:pPr>
        <w:rPr>
          <w:rFonts w:ascii="Abadi" w:hAnsi="Abadi"/>
        </w:rPr>
      </w:pPr>
      <w:r w:rsidRPr="00B13E77">
        <w:rPr>
          <w:rFonts w:ascii="Abadi" w:hAnsi="Abadi"/>
          <w:sz w:val="15"/>
        </w:rPr>
        <w:t xml:space="preserve">    INNER JOIN Enrolments AS e</w:t>
      </w:r>
    </w:p>
    <w:p w14:paraId="081AA010" w14:textId="77777777" w:rsidR="003740D1" w:rsidRPr="00B13E77" w:rsidRDefault="00A535E6" w:rsidP="0075440A">
      <w:pPr>
        <w:rPr>
          <w:rFonts w:ascii="Abadi" w:hAnsi="Abadi"/>
        </w:rPr>
      </w:pPr>
      <w:r w:rsidRPr="00B13E77">
        <w:rPr>
          <w:rFonts w:ascii="Abadi" w:hAnsi="Abadi"/>
          <w:sz w:val="15"/>
        </w:rPr>
        <w:lastRenderedPageBreak/>
        <w:t xml:space="preserve">        ON </w:t>
      </w:r>
      <w:proofErr w:type="gramStart"/>
      <w:r w:rsidRPr="00B13E77">
        <w:rPr>
          <w:rFonts w:ascii="Abadi" w:hAnsi="Abadi"/>
          <w:sz w:val="15"/>
        </w:rPr>
        <w:t>c.CourseID</w:t>
      </w:r>
      <w:proofErr w:type="gramEnd"/>
      <w:r w:rsidRPr="00B13E77">
        <w:rPr>
          <w:rFonts w:ascii="Abadi" w:hAnsi="Abadi"/>
          <w:sz w:val="15"/>
        </w:rPr>
        <w:t xml:space="preserve"> = </w:t>
      </w:r>
      <w:proofErr w:type="gramStart"/>
      <w:r w:rsidRPr="00B13E77">
        <w:rPr>
          <w:rFonts w:ascii="Abadi" w:hAnsi="Abadi"/>
          <w:sz w:val="15"/>
        </w:rPr>
        <w:t>e.CourseID</w:t>
      </w:r>
      <w:proofErr w:type="gramEnd"/>
    </w:p>
    <w:p w14:paraId="007B3120" w14:textId="77777777" w:rsidR="003740D1" w:rsidRPr="00B13E77" w:rsidRDefault="00A535E6" w:rsidP="0075440A">
      <w:pPr>
        <w:rPr>
          <w:rFonts w:ascii="Abadi" w:hAnsi="Abadi"/>
        </w:rPr>
      </w:pPr>
      <w:r w:rsidRPr="00B13E77">
        <w:rPr>
          <w:rFonts w:ascii="Abadi" w:hAnsi="Abadi"/>
          <w:sz w:val="15"/>
        </w:rPr>
        <w:t xml:space="preserve">    WHERE </w:t>
      </w:r>
      <w:proofErr w:type="gramStart"/>
      <w:r w:rsidRPr="00B13E77">
        <w:rPr>
          <w:rFonts w:ascii="Abadi" w:hAnsi="Abadi"/>
          <w:sz w:val="15"/>
        </w:rPr>
        <w:t>e.Semester</w:t>
      </w:r>
      <w:proofErr w:type="gramEnd"/>
      <w:r w:rsidRPr="00B13E77">
        <w:rPr>
          <w:rFonts w:ascii="Abadi" w:hAnsi="Abadi"/>
          <w:sz w:val="15"/>
        </w:rPr>
        <w:t xml:space="preserve"> = 'Spring 2024'</w:t>
      </w:r>
    </w:p>
    <w:p w14:paraId="11184BA8" w14:textId="77777777" w:rsidR="003740D1" w:rsidRPr="00B13E77" w:rsidRDefault="00A535E6" w:rsidP="0075440A">
      <w:pPr>
        <w:rPr>
          <w:rFonts w:ascii="Abadi" w:hAnsi="Abadi"/>
        </w:rPr>
      </w:pPr>
      <w:r w:rsidRPr="00B13E77">
        <w:rPr>
          <w:rFonts w:ascii="Abadi" w:hAnsi="Abadi"/>
          <w:sz w:val="15"/>
        </w:rPr>
        <w:t>)</w:t>
      </w:r>
    </w:p>
    <w:p w14:paraId="6C1B13E4" w14:textId="77777777" w:rsidR="003740D1" w:rsidRPr="00B13E77" w:rsidRDefault="00A535E6" w:rsidP="0075440A">
      <w:pPr>
        <w:rPr>
          <w:rFonts w:ascii="Abadi" w:hAnsi="Abadi"/>
        </w:rPr>
      </w:pPr>
      <w:r w:rsidRPr="00B13E77">
        <w:rPr>
          <w:rFonts w:ascii="Abadi" w:hAnsi="Abadi"/>
          <w:sz w:val="15"/>
        </w:rPr>
        <w:t xml:space="preserve">SELECT </w:t>
      </w:r>
      <w:proofErr w:type="gramStart"/>
      <w:r w:rsidRPr="00B13E77">
        <w:rPr>
          <w:rFonts w:ascii="Abadi" w:hAnsi="Abadi"/>
          <w:sz w:val="15"/>
        </w:rPr>
        <w:t>COUNT(</w:t>
      </w:r>
      <w:proofErr w:type="gramEnd"/>
      <w:r w:rsidRPr="00B13E77">
        <w:rPr>
          <w:rFonts w:ascii="Abadi" w:hAnsi="Abadi"/>
          <w:sz w:val="15"/>
        </w:rPr>
        <w:t>*) AS TotalSemesterCourses</w:t>
      </w:r>
    </w:p>
    <w:p w14:paraId="65D70F72" w14:textId="77777777" w:rsidR="003740D1" w:rsidRPr="00B13E77" w:rsidRDefault="00A535E6" w:rsidP="0075440A">
      <w:pPr>
        <w:rPr>
          <w:rFonts w:ascii="Abadi" w:hAnsi="Abadi"/>
        </w:rPr>
      </w:pPr>
      <w:r w:rsidRPr="00B13E77">
        <w:rPr>
          <w:rFonts w:ascii="Abadi" w:hAnsi="Abadi"/>
          <w:sz w:val="15"/>
        </w:rPr>
        <w:t>FROM SemesterCourses;</w:t>
      </w:r>
    </w:p>
    <w:p w14:paraId="06786328" w14:textId="77777777" w:rsidR="003740D1" w:rsidRPr="00B13E77" w:rsidRDefault="003740D1" w:rsidP="0075440A">
      <w:pPr>
        <w:rPr>
          <w:rFonts w:ascii="Abadi" w:hAnsi="Abadi"/>
        </w:rPr>
      </w:pPr>
    </w:p>
    <w:p w14:paraId="5380A7BB"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16  |</w:t>
      </w:r>
      <w:proofErr w:type="gramEnd"/>
      <w:r w:rsidRPr="00B13E77">
        <w:rPr>
          <w:rFonts w:ascii="Abadi" w:hAnsi="Abadi"/>
          <w:b/>
          <w:color w:val="185787"/>
        </w:rPr>
        <w:t xml:space="preserve">  Step14_SemesterCourses_CTE.png</w:t>
      </w:r>
    </w:p>
    <w:p w14:paraId="09AFA59A" w14:textId="77777777" w:rsidR="003740D1" w:rsidRPr="00B13E77" w:rsidRDefault="00A535E6" w:rsidP="0075440A">
      <w:pPr>
        <w:rPr>
          <w:rFonts w:ascii="Abadi" w:hAnsi="Abadi"/>
        </w:rPr>
      </w:pPr>
      <w:r w:rsidRPr="00B13E77">
        <w:rPr>
          <w:rFonts w:ascii="Abadi" w:hAnsi="Abadi"/>
        </w:rPr>
        <w:t>27 Spring 2024 courses</w:t>
      </w:r>
    </w:p>
    <w:p w14:paraId="70EFCA0E" w14:textId="1EB77AB1" w:rsidR="003740D1" w:rsidRPr="00B13E77" w:rsidRDefault="00F87FA6" w:rsidP="0075440A">
      <w:pPr>
        <w:rPr>
          <w:rFonts w:ascii="Abadi" w:hAnsi="Abadi"/>
        </w:rPr>
      </w:pPr>
      <w:r w:rsidRPr="00B13E77">
        <w:rPr>
          <w:rFonts w:ascii="Abadi" w:hAnsi="Abadi"/>
          <w:noProof/>
        </w:rPr>
        <w:drawing>
          <wp:inline distT="0" distB="0" distL="0" distR="0" wp14:anchorId="7FEAA82C" wp14:editId="58F6064E">
            <wp:extent cx="2794518" cy="2419324"/>
            <wp:effectExtent l="0" t="0" r="6350" b="635"/>
            <wp:docPr id="19861135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3513" name="Picture 19"/>
                    <pic:cNvPicPr/>
                  </pic:nvPicPr>
                  <pic:blipFill>
                    <a:blip r:embed="rId24"/>
                    <a:stretch>
                      <a:fillRect/>
                    </a:stretch>
                  </pic:blipFill>
                  <pic:spPr>
                    <a:xfrm>
                      <a:off x="0" y="0"/>
                      <a:ext cx="2797506" cy="2421911"/>
                    </a:xfrm>
                    <a:prstGeom prst="rect">
                      <a:avLst/>
                    </a:prstGeom>
                  </pic:spPr>
                </pic:pic>
              </a:graphicData>
            </a:graphic>
          </wp:inline>
        </w:drawing>
      </w:r>
    </w:p>
    <w:p w14:paraId="3A277273" w14:textId="77777777" w:rsidR="003740D1" w:rsidRPr="00B13E77" w:rsidRDefault="00A535E6" w:rsidP="0075440A">
      <w:pPr>
        <w:rPr>
          <w:rFonts w:ascii="Abadi" w:hAnsi="Abadi"/>
        </w:rPr>
      </w:pPr>
      <w:r w:rsidRPr="00B13E77">
        <w:rPr>
          <w:rFonts w:ascii="Abadi" w:hAnsi="Abadi"/>
          <w:b/>
          <w:color w:val="185787"/>
        </w:rPr>
        <w:t xml:space="preserve">SCREENSHOT </w:t>
      </w:r>
      <w:proofErr w:type="gramStart"/>
      <w:r w:rsidRPr="00B13E77">
        <w:rPr>
          <w:rFonts w:ascii="Abadi" w:hAnsi="Abadi"/>
          <w:b/>
          <w:color w:val="185787"/>
        </w:rPr>
        <w:t>17  |</w:t>
      </w:r>
      <w:proofErr w:type="gramEnd"/>
      <w:r w:rsidRPr="00B13E77">
        <w:rPr>
          <w:rFonts w:ascii="Abadi" w:hAnsi="Abadi"/>
          <w:b/>
          <w:color w:val="185787"/>
        </w:rPr>
        <w:t xml:space="preserve">  Step14_SemesterCourses_Count.png</w:t>
      </w:r>
    </w:p>
    <w:p w14:paraId="165E66E5" w14:textId="77777777" w:rsidR="003740D1" w:rsidRPr="00B13E77" w:rsidRDefault="00A535E6" w:rsidP="0075440A">
      <w:pPr>
        <w:rPr>
          <w:rFonts w:ascii="Abadi" w:hAnsi="Abadi"/>
        </w:rPr>
      </w:pPr>
      <w:r w:rsidRPr="00B13E77">
        <w:rPr>
          <w:rFonts w:ascii="Abadi" w:hAnsi="Abadi"/>
        </w:rPr>
        <w:t>Count of 27</w:t>
      </w:r>
    </w:p>
    <w:p w14:paraId="7093C6C5" w14:textId="2A2BBADA" w:rsidR="003740D1" w:rsidRPr="00B13E77" w:rsidRDefault="00BD7967" w:rsidP="0075440A">
      <w:pPr>
        <w:rPr>
          <w:rFonts w:ascii="Abadi" w:hAnsi="Abadi"/>
        </w:rPr>
      </w:pPr>
      <w:r w:rsidRPr="00B13E77">
        <w:rPr>
          <w:rFonts w:ascii="Abadi" w:hAnsi="Abadi"/>
          <w:noProof/>
        </w:rPr>
        <w:drawing>
          <wp:inline distT="0" distB="0" distL="0" distR="0" wp14:anchorId="6AAC075F" wp14:editId="64A3C0F8">
            <wp:extent cx="2521080" cy="2419474"/>
            <wp:effectExtent l="0" t="0" r="0" b="0"/>
            <wp:docPr id="650124588" name="Picture 19" descr="The provided text appears to be a snippet from an SQL query or database schema involving a selection of distinct course IDs from a table of enrollments for a specific semester, followed by a count of the total number of semester cour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13513" name="Picture 19" descr="The provided text appears to be a snippet from an SQL query or database schema involving a selection of distinct course IDs from a table of enrollments for a specific semester, followed by a count of the total number of semester courses.&#10;&#10;AI-generated content may be incorrect."/>
                    <pic:cNvPicPr/>
                  </pic:nvPicPr>
                  <pic:blipFill>
                    <a:blip r:embed="rId25"/>
                    <a:stretch>
                      <a:fillRect/>
                    </a:stretch>
                  </pic:blipFill>
                  <pic:spPr>
                    <a:xfrm>
                      <a:off x="0" y="0"/>
                      <a:ext cx="2521080" cy="2419474"/>
                    </a:xfrm>
                    <a:prstGeom prst="rect">
                      <a:avLst/>
                    </a:prstGeom>
                  </pic:spPr>
                </pic:pic>
              </a:graphicData>
            </a:graphic>
          </wp:inline>
        </w:drawing>
      </w:r>
    </w:p>
    <w:p w14:paraId="703D70EB" w14:textId="77777777" w:rsidR="003740D1" w:rsidRPr="00B13E77" w:rsidRDefault="00A535E6" w:rsidP="0075440A">
      <w:pPr>
        <w:rPr>
          <w:rFonts w:ascii="Abadi" w:hAnsi="Abadi"/>
        </w:rPr>
      </w:pPr>
      <w:r w:rsidRPr="00B13E77">
        <w:rPr>
          <w:rFonts w:ascii="Abadi" w:hAnsi="Abadi"/>
        </w:rPr>
        <w:t>Technical notes</w:t>
      </w:r>
    </w:p>
    <w:p w14:paraId="0021E33B" w14:textId="77777777" w:rsidR="003740D1" w:rsidRPr="00B13E77" w:rsidRDefault="00A535E6" w:rsidP="0075440A">
      <w:pPr>
        <w:rPr>
          <w:rFonts w:ascii="Abadi" w:hAnsi="Abadi"/>
        </w:rPr>
      </w:pPr>
      <w:r w:rsidRPr="00B13E77">
        <w:rPr>
          <w:rFonts w:ascii="Abadi" w:hAnsi="Abadi"/>
        </w:rPr>
        <w:t>SQLite does not support ALTER VIEW or WITH CHECK OPTION. The script modifies and renames views by recreating their definitions. InstructorSchedule matches instructors to courses by department because the source tables do not include a direct instructor-course assignment relationship.</w:t>
      </w:r>
    </w:p>
    <w:p w14:paraId="2F170BA7" w14:textId="77777777" w:rsidR="003740D1" w:rsidRPr="00B13E77" w:rsidRDefault="00A535E6" w:rsidP="0075440A">
      <w:pPr>
        <w:rPr>
          <w:rFonts w:ascii="Abadi" w:hAnsi="Abadi"/>
        </w:rPr>
      </w:pPr>
      <w:r w:rsidRPr="00B13E77">
        <w:rPr>
          <w:rFonts w:ascii="Abadi" w:hAnsi="Abadi"/>
        </w:rPr>
        <w:t>The SemesterCourses CTE uses Spring 2024 as the latest semester represented in the provided records, not the present calendar semester.</w:t>
      </w:r>
    </w:p>
    <w:p w14:paraId="2226C882" w14:textId="77777777" w:rsidR="003740D1" w:rsidRPr="00B13E77" w:rsidRDefault="00A535E6" w:rsidP="0075440A">
      <w:pPr>
        <w:rPr>
          <w:rFonts w:ascii="Abadi" w:hAnsi="Abadi"/>
        </w:rPr>
      </w:pPr>
      <w:r w:rsidRPr="00B13E77">
        <w:rPr>
          <w:rFonts w:ascii="Abadi" w:hAnsi="Abadi"/>
        </w:rPr>
        <w:t>Conclusion</w:t>
      </w:r>
    </w:p>
    <w:p w14:paraId="44E6E5FD" w14:textId="77777777" w:rsidR="003740D1" w:rsidRPr="00B13E77" w:rsidRDefault="00A535E6" w:rsidP="0075440A">
      <w:pPr>
        <w:rPr>
          <w:rFonts w:ascii="Abadi" w:hAnsi="Abadi"/>
        </w:rPr>
      </w:pPr>
      <w:r w:rsidRPr="00B13E77">
        <w:rPr>
          <w:rFonts w:ascii="Abadi" w:hAnsi="Abadi"/>
        </w:rPr>
        <w:t xml:space="preserve">This exercise demonstrated relational table creation, record insertion, </w:t>
      </w:r>
      <w:proofErr w:type="gramStart"/>
      <w:r w:rsidRPr="00B13E77">
        <w:rPr>
          <w:rFonts w:ascii="Abadi" w:hAnsi="Abadi"/>
        </w:rPr>
        <w:t>joins</w:t>
      </w:r>
      <w:proofErr w:type="gramEnd"/>
      <w:r w:rsidRPr="00B13E77">
        <w:rPr>
          <w:rFonts w:ascii="Abadi" w:hAnsi="Abadi"/>
        </w:rPr>
        <w:t>, aggregation, SQL view creation and modification, and common table expressions. The documented screenshots provide evidence of successful execution and verification.</w:t>
      </w:r>
    </w:p>
    <w:sectPr w:rsidR="003740D1" w:rsidRPr="00B13E77" w:rsidSect="00034616">
      <w:headerReference w:type="even" r:id="rId26"/>
      <w:headerReference w:type="default" r:id="rId27"/>
      <w:footerReference w:type="even" r:id="rId28"/>
      <w:footerReference w:type="default" r:id="rId29"/>
      <w:headerReference w:type="first" r:id="rId30"/>
      <w:footerReference w:type="first" r:id="rId31"/>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C7585" w14:textId="77777777" w:rsidR="00A535E6" w:rsidRDefault="00A535E6">
      <w:pPr>
        <w:spacing w:after="0" w:line="240" w:lineRule="auto"/>
      </w:pPr>
      <w:r>
        <w:separator/>
      </w:r>
    </w:p>
  </w:endnote>
  <w:endnote w:type="continuationSeparator" w:id="0">
    <w:p w14:paraId="4A915A60" w14:textId="77777777" w:rsidR="00A535E6" w:rsidRDefault="00A53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AFB8" w14:textId="77777777" w:rsidR="00E35BB8" w:rsidRDefault="00E35B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B26E" w14:textId="48239C65" w:rsidR="003740D1" w:rsidRDefault="00D2347A">
    <w:pPr>
      <w:pStyle w:val="Footer"/>
      <w:jc w:val="center"/>
    </w:pPr>
    <w:r>
      <w:t>Assignment 17 | Academic Data Insights | SQL Evidence Workbook</w:t>
    </w:r>
    <w:r w:rsidR="00B61E33">
      <w:t xml:space="preserve"> </w:t>
    </w:r>
    <w:r w:rsidR="00E35BB8">
      <w:t>| Presented by David W. Mutombo</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62BC" w14:textId="77777777" w:rsidR="00E35BB8" w:rsidRDefault="00E35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CDE18" w14:textId="77777777" w:rsidR="00A535E6" w:rsidRDefault="00A535E6">
      <w:pPr>
        <w:spacing w:after="0" w:line="240" w:lineRule="auto"/>
      </w:pPr>
      <w:r>
        <w:separator/>
      </w:r>
    </w:p>
  </w:footnote>
  <w:footnote w:type="continuationSeparator" w:id="0">
    <w:p w14:paraId="682C10A3" w14:textId="77777777" w:rsidR="00A535E6" w:rsidRDefault="00A53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70EF" w14:textId="77777777" w:rsidR="00E35BB8" w:rsidRDefault="00E35B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D3FD" w14:textId="77777777" w:rsidR="00E35BB8" w:rsidRDefault="00E35B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D08E" w14:textId="77777777" w:rsidR="00E35BB8" w:rsidRDefault="00E35B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754113">
    <w:abstractNumId w:val="8"/>
  </w:num>
  <w:num w:numId="2" w16cid:durableId="1368986496">
    <w:abstractNumId w:val="6"/>
  </w:num>
  <w:num w:numId="3" w16cid:durableId="1388408613">
    <w:abstractNumId w:val="5"/>
  </w:num>
  <w:num w:numId="4" w16cid:durableId="426318340">
    <w:abstractNumId w:val="4"/>
  </w:num>
  <w:num w:numId="5" w16cid:durableId="1716197381">
    <w:abstractNumId w:val="7"/>
  </w:num>
  <w:num w:numId="6" w16cid:durableId="1656570419">
    <w:abstractNumId w:val="3"/>
  </w:num>
  <w:num w:numId="7" w16cid:durableId="542256316">
    <w:abstractNumId w:val="2"/>
  </w:num>
  <w:num w:numId="8" w16cid:durableId="51387791">
    <w:abstractNumId w:val="1"/>
  </w:num>
  <w:num w:numId="9" w16cid:durableId="4013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AC"/>
    <w:rsid w:val="00034616"/>
    <w:rsid w:val="0006063C"/>
    <w:rsid w:val="000E2A57"/>
    <w:rsid w:val="000F3F11"/>
    <w:rsid w:val="000F5205"/>
    <w:rsid w:val="000F7654"/>
    <w:rsid w:val="0015074B"/>
    <w:rsid w:val="001D43FA"/>
    <w:rsid w:val="00226431"/>
    <w:rsid w:val="0025721B"/>
    <w:rsid w:val="002609C5"/>
    <w:rsid w:val="0029639D"/>
    <w:rsid w:val="002A4324"/>
    <w:rsid w:val="002D75ED"/>
    <w:rsid w:val="00303F82"/>
    <w:rsid w:val="00326F90"/>
    <w:rsid w:val="00343E07"/>
    <w:rsid w:val="003740D1"/>
    <w:rsid w:val="00392686"/>
    <w:rsid w:val="00393092"/>
    <w:rsid w:val="004110C1"/>
    <w:rsid w:val="00424F73"/>
    <w:rsid w:val="004715FB"/>
    <w:rsid w:val="004E48A9"/>
    <w:rsid w:val="0053627E"/>
    <w:rsid w:val="00554A86"/>
    <w:rsid w:val="005C0012"/>
    <w:rsid w:val="00615AF2"/>
    <w:rsid w:val="006A4349"/>
    <w:rsid w:val="0075440A"/>
    <w:rsid w:val="00784C0F"/>
    <w:rsid w:val="007A09E8"/>
    <w:rsid w:val="00822854"/>
    <w:rsid w:val="00A06CE8"/>
    <w:rsid w:val="00A12737"/>
    <w:rsid w:val="00A263BD"/>
    <w:rsid w:val="00A535E6"/>
    <w:rsid w:val="00AA1D8D"/>
    <w:rsid w:val="00AA56FF"/>
    <w:rsid w:val="00B13E77"/>
    <w:rsid w:val="00B32650"/>
    <w:rsid w:val="00B47730"/>
    <w:rsid w:val="00B61E33"/>
    <w:rsid w:val="00BC60F4"/>
    <w:rsid w:val="00BD7967"/>
    <w:rsid w:val="00C21E24"/>
    <w:rsid w:val="00C5656D"/>
    <w:rsid w:val="00C6182F"/>
    <w:rsid w:val="00CB0664"/>
    <w:rsid w:val="00CB23B6"/>
    <w:rsid w:val="00CD3301"/>
    <w:rsid w:val="00CF15AA"/>
    <w:rsid w:val="00D2347A"/>
    <w:rsid w:val="00D943FA"/>
    <w:rsid w:val="00DB3F0F"/>
    <w:rsid w:val="00DC25D2"/>
    <w:rsid w:val="00E0741C"/>
    <w:rsid w:val="00E1067F"/>
    <w:rsid w:val="00E35BB8"/>
    <w:rsid w:val="00E85C88"/>
    <w:rsid w:val="00F10C4D"/>
    <w:rsid w:val="00F33FB4"/>
    <w:rsid w:val="00F530D8"/>
    <w:rsid w:val="00F742E7"/>
    <w:rsid w:val="00F87F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CF8E4A-4288-4696-BF4B-FDB1A017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5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5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5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3064</Words>
  <Characters>17465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 Mutombo Mutombo</cp:lastModifiedBy>
  <cp:revision>2</cp:revision>
  <dcterms:created xsi:type="dcterms:W3CDTF">2026-10-15T02:39:00Z</dcterms:created>
  <dcterms:modified xsi:type="dcterms:W3CDTF">2026-10-15T02:39:00Z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3c831d08-57f8-4117-9fe5-25dd0dc224c7</vt:lpwstr>
  </property>
</Properties>
</file>